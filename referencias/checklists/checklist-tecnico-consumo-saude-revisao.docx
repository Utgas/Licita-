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rial" w:hAnsi="Arial"/>
          <w:b/>
          <w:sz w:val="30"/>
        </w:rPr>
        <w:t>DOCUMENTO DE INFORMAÇÕES E JUSTIFICATIVAS</w:t>
        <w:br/>
        <w:t>TÉCNICAS DA CONTRATAÇÃO</w:t>
      </w:r>
    </w:p>
    <w:p>
      <w:pPr>
        <w:spacing w:after="0"/>
        <w:jc w:val="center"/>
      </w:pPr>
      <w:r>
        <w:rPr>
          <w:rFonts w:ascii="Arial" w:hAnsi="Arial"/>
          <w:b/>
          <w:sz w:val="20"/>
        </w:rPr>
        <w:t>CHECKLIST TÉCNICO - AQUISIÇÃO DE MEDICAMENTOS E MATERIAIS DE CONSUMO</w:t>
        <w:br/>
        <w:t>EM SAÚDE</w:t>
      </w:r>
    </w:p>
    <w:p>
      <w:pPr>
        <w:jc w:val="center"/>
      </w:pPr>
      <w:r>
        <w:rPr>
          <w:rFonts w:ascii="Arial" w:hAnsi="Arial"/>
          <w:b/>
          <w:i/>
          <w:sz w:val="17"/>
        </w:rPr>
        <w:t>Preenchimento obrigatório pela área técnica requisitante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70"/>
        <w:gridCol w:w="3570"/>
        <w:gridCol w:w="3570"/>
      </w:tblGrid>
      <w:tr>
        <w:trPr>
          <w:trHeight w:val="369" w:hRule="atLeast"/>
        </w:trPr>
        <w:tc>
          <w:tcPr>
            <w:tcW w:type="dxa" w:w="3061"/>
            <w:vAlign w:val="top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  <w:shd w:fill="F2F2F2"/>
          </w:tcPr>
          <w:p>
            <w:r>
              <w:rPr>
                <w:rFonts w:ascii="Arial" w:hAnsi="Arial"/>
                <w:b/>
                <w:sz w:val="14"/>
              </w:rPr>
              <w:t>Nº do processo</w:t>
            </w:r>
            <w:r>
              <w:rPr>
                <w:rFonts w:ascii="Arial" w:hAnsi="Arial"/>
              </w:rPr>
              <w:br/>
            </w:r>
          </w:p>
        </w:tc>
        <w:tc>
          <w:tcPr>
            <w:tcW w:type="dxa" w:w="3685"/>
            <w:vAlign w:val="top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  <w:shd w:fill="F2F2F2"/>
          </w:tcPr>
          <w:p>
            <w:r>
              <w:rPr>
                <w:rFonts w:ascii="Arial" w:hAnsi="Arial"/>
                <w:b/>
                <w:sz w:val="14"/>
              </w:rPr>
              <w:t>OMS requisitante</w:t>
            </w:r>
            <w:r>
              <w:rPr>
                <w:rFonts w:ascii="Arial" w:hAnsi="Arial"/>
              </w:rPr>
              <w:br/>
            </w:r>
          </w:p>
        </w:tc>
        <w:tc>
          <w:tcPr>
            <w:tcW w:type="dxa" w:w="3458"/>
            <w:vAlign w:val="top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  <w:shd w:fill="F2F2F2"/>
          </w:tcPr>
          <w:p>
            <w:r>
              <w:rPr>
                <w:rFonts w:ascii="Arial" w:hAnsi="Arial"/>
                <w:b/>
                <w:sz w:val="14"/>
              </w:rPr>
              <w:t>Setor requisitante</w:t>
            </w:r>
            <w:r>
              <w:rPr>
                <w:rFonts w:ascii="Arial" w:hAnsi="Arial"/>
              </w:rPr>
              <w:br/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55"/>
        <w:gridCol w:w="5355"/>
      </w:tblGrid>
      <w:tr>
        <w:trPr>
          <w:trHeight w:val="369" w:hRule="atLeast"/>
        </w:trPr>
        <w:tc>
          <w:tcPr>
            <w:tcW w:type="dxa" w:w="6803"/>
            <w:vAlign w:val="top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  <w:shd w:fill="F2F2F2"/>
          </w:tcPr>
          <w:p>
            <w:r>
              <w:rPr>
                <w:rFonts w:ascii="Arial" w:hAnsi="Arial"/>
                <w:b/>
                <w:sz w:val="14"/>
              </w:rPr>
              <w:t>Responsável técnico</w:t>
            </w:r>
            <w:r>
              <w:rPr>
                <w:rFonts w:ascii="Arial" w:hAnsi="Arial"/>
              </w:rPr>
              <w:br/>
            </w:r>
          </w:p>
        </w:tc>
        <w:tc>
          <w:tcPr>
            <w:tcW w:type="dxa" w:w="3402"/>
            <w:vAlign w:val="top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  <w:shd w:fill="F2F2F2"/>
          </w:tcPr>
          <w:p>
            <w:r>
              <w:rPr>
                <w:rFonts w:ascii="Arial" w:hAnsi="Arial"/>
                <w:b/>
                <w:sz w:val="14"/>
              </w:rPr>
              <w:t>Data</w:t>
            </w:r>
            <w:r>
              <w:rPr>
                <w:rFonts w:ascii="Arial" w:hAnsi="Arial"/>
              </w:rPr>
              <w:br/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EFEFEF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r>
              <w:rPr>
                <w:rFonts w:ascii="Arial" w:hAnsi="Arial"/>
                <w:b/>
                <w:sz w:val="17"/>
              </w:rPr>
              <w:t>ORIENTAÇÕES PARA PREENCHIMENTO</w:t>
            </w:r>
          </w:p>
          <w:p>
            <w:pPr>
              <w:spacing w:after="0"/>
              <w:ind w:left="142"/>
            </w:pPr>
            <w:r>
              <w:rPr>
                <w:rFonts w:ascii="Arial" w:hAnsi="Arial"/>
                <w:sz w:val="15"/>
              </w:rPr>
              <w:t>• Todas as perguntas devem ser respondidas.</w:t>
            </w:r>
          </w:p>
          <w:p>
            <w:pPr>
              <w:spacing w:after="0"/>
              <w:ind w:left="142"/>
            </w:pPr>
            <w:r>
              <w:rPr>
                <w:rFonts w:ascii="Arial" w:hAnsi="Arial"/>
                <w:sz w:val="15"/>
              </w:rPr>
              <w:t>• Não é necessário citar leis, decretos ou normas de licitação.</w:t>
            </w:r>
          </w:p>
          <w:p>
            <w:pPr>
              <w:spacing w:after="0"/>
              <w:ind w:left="142"/>
            </w:pPr>
            <w:r>
              <w:rPr>
                <w:rFonts w:ascii="Arial" w:hAnsi="Arial"/>
                <w:sz w:val="15"/>
              </w:rPr>
              <w:t>• As respostas devem conter apenas informações técnicas, clínicas, farmacêuticas, odontológicas, assistenciais e operacionais.</w:t>
            </w:r>
          </w:p>
          <w:p>
            <w:pPr>
              <w:spacing w:after="0"/>
              <w:ind w:left="142"/>
            </w:pPr>
            <w:r>
              <w:rPr>
                <w:rFonts w:ascii="Arial" w:hAnsi="Arial"/>
                <w:sz w:val="15"/>
              </w:rPr>
              <w:t>• Quando a resposta for "sim", identifique os itens atingidos e explique o motivo.</w:t>
            </w:r>
          </w:p>
          <w:p>
            <w:pPr>
              <w:spacing w:after="0"/>
              <w:ind w:left="142"/>
            </w:pPr>
            <w:r>
              <w:rPr>
                <w:rFonts w:ascii="Arial" w:hAnsi="Arial"/>
                <w:sz w:val="15"/>
              </w:rPr>
              <w:t>• Não serão aceitas justificativas genéricas, como "melhor qualidade", "necessidade do serviço" ou "para segurança".</w:t>
            </w:r>
          </w:p>
          <w:p>
            <w:pPr>
              <w:spacing w:after="0"/>
              <w:ind w:left="142"/>
            </w:pPr>
            <w:r>
              <w:rPr>
                <w:rFonts w:ascii="Arial" w:hAnsi="Arial"/>
                <w:sz w:val="15"/>
              </w:rPr>
              <w:t>• A memória de cálculo dos quantitativos deve ser anexada ao processo.</w:t>
            </w:r>
          </w:p>
        </w:tc>
      </w:tr>
    </w:tbl>
    <w:p>
      <w:pPr>
        <w:pStyle w:val="Heading1"/>
      </w:pPr>
      <w:r>
        <w:rPr>
          <w:rFonts w:ascii="Arial" w:hAnsi="Arial"/>
        </w:rPr>
        <w:t>1. IDENTIFICAÇÃO DA DEMANDA</w:t>
      </w:r>
    </w:p>
    <w:p>
      <w:pPr>
        <w:keepNext/>
        <w:spacing w:after="0"/>
      </w:pPr>
      <w:r>
        <w:rPr>
          <w:rFonts w:ascii="Arial" w:hAnsi="Arial"/>
          <w:b/>
          <w:sz w:val="16"/>
        </w:rPr>
        <w:t>1.1. Qual é a Organização Militar de Saúde requisitante?</w:t>
      </w:r>
    </w:p>
    <w:p>
      <w:pPr>
        <w:keepNext/>
        <w:spacing w:after="0"/>
      </w:pPr>
      <w:r>
        <w:rPr>
          <w:rFonts w:ascii="Arial" w:hAnsi="Arial"/>
          <w:b/>
          <w:sz w:val="15"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rPr>
          <w:trHeight w:val="272" w:hRule="atLeast"/>
        </w:trPr>
        <w:tc>
          <w:tcPr>
            <w:tcW w:type="dxa" w:w="10710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keepNext/>
        <w:spacing w:after="0"/>
      </w:pPr>
      <w:r>
        <w:rPr>
          <w:rFonts w:ascii="Arial" w:hAnsi="Arial"/>
          <w:b/>
          <w:sz w:val="16"/>
        </w:rPr>
        <w:t>1.2. Qual setor utilizará os medicamentos ou materiais?</w:t>
      </w:r>
    </w:p>
    <w:p>
      <w:pPr>
        <w:keepNext/>
        <w:spacing w:after="0"/>
      </w:pPr>
      <w:r>
        <w:rPr>
          <w:rFonts w:ascii="Arial" w:hAnsi="Arial"/>
          <w:b/>
          <w:sz w:val="15"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rPr>
          <w:trHeight w:val="272" w:hRule="atLeast"/>
        </w:trPr>
        <w:tc>
          <w:tcPr>
            <w:tcW w:type="dxa" w:w="10710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keepNext/>
        <w:spacing w:after="0"/>
      </w:pPr>
      <w:r>
        <w:rPr>
          <w:rFonts w:ascii="Arial" w:hAnsi="Arial"/>
          <w:b/>
          <w:sz w:val="16"/>
        </w:rPr>
        <w:t>1.3. Qual é o nome resumido da contratação?</w:t>
      </w:r>
    </w:p>
    <w:p>
      <w:pPr>
        <w:keepNext/>
        <w:spacing w:after="0"/>
      </w:pPr>
      <w:r>
        <w:rPr>
          <w:rFonts w:ascii="Arial" w:hAnsi="Arial"/>
          <w:b/>
          <w:sz w:val="15"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rPr>
          <w:trHeight w:val="272" w:hRule="atLeast"/>
        </w:trPr>
        <w:tc>
          <w:tcPr>
            <w:tcW w:type="dxa" w:w="10710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/>
          <w:i w:val="0"/>
          <w:sz w:val="16"/>
        </w:rPr>
        <w:t>1.4. Quem é o responsável técnico pelas informações prestadas?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55"/>
        <w:gridCol w:w="5355"/>
      </w:tblGrid>
      <w:tr>
        <w:trPr>
          <w:trHeight w:val="312" w:hRule="atLeast"/>
        </w:trPr>
        <w:tc>
          <w:tcPr>
            <w:tcW w:type="dxa" w:w="6520"/>
            <w:vAlign w:val="top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  <w:shd w:fill="F2F2F2"/>
          </w:tcPr>
          <w:p>
            <w:r>
              <w:rPr>
                <w:rFonts w:ascii="Arial" w:hAnsi="Arial"/>
                <w:b/>
                <w:sz w:val="14"/>
              </w:rPr>
              <w:t>Nome</w:t>
            </w:r>
            <w:r>
              <w:rPr>
                <w:rFonts w:ascii="Arial" w:hAnsi="Arial"/>
              </w:rPr>
              <w:br/>
            </w:r>
          </w:p>
        </w:tc>
        <w:tc>
          <w:tcPr>
            <w:tcW w:type="dxa" w:w="3685"/>
            <w:vAlign w:val="top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  <w:shd w:fill="F2F2F2"/>
          </w:tcPr>
          <w:p>
            <w:r>
              <w:rPr>
                <w:rFonts w:ascii="Arial" w:hAnsi="Arial"/>
                <w:b/>
                <w:sz w:val="14"/>
              </w:rPr>
              <w:t>Posto/graduação</w:t>
            </w:r>
            <w:r>
              <w:rPr>
                <w:rFonts w:ascii="Arial" w:hAnsi="Arial"/>
              </w:rPr>
              <w:br/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55"/>
        <w:gridCol w:w="5355"/>
      </w:tblGrid>
      <w:tr>
        <w:trPr>
          <w:trHeight w:val="312" w:hRule="atLeast"/>
        </w:trPr>
        <w:tc>
          <w:tcPr>
            <w:tcW w:type="dxa" w:w="4252"/>
            <w:vAlign w:val="top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  <w:shd w:fill="F2F2F2"/>
          </w:tcPr>
          <w:p>
            <w:r>
              <w:rPr>
                <w:rFonts w:ascii="Arial" w:hAnsi="Arial"/>
                <w:b/>
                <w:sz w:val="14"/>
              </w:rPr>
              <w:t>Telefone</w:t>
            </w:r>
            <w:r>
              <w:rPr>
                <w:rFonts w:ascii="Arial" w:hAnsi="Arial"/>
              </w:rPr>
              <w:br/>
            </w:r>
          </w:p>
        </w:tc>
        <w:tc>
          <w:tcPr>
            <w:tcW w:type="dxa" w:w="5953"/>
            <w:vAlign w:val="top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  <w:shd w:fill="F2F2F2"/>
          </w:tcPr>
          <w:p>
            <w:r>
              <w:rPr>
                <w:rFonts w:ascii="Arial" w:hAnsi="Arial"/>
                <w:b/>
                <w:sz w:val="14"/>
              </w:rPr>
              <w:t>E-mail</w:t>
            </w:r>
            <w:r>
              <w:rPr>
                <w:rFonts w:ascii="Arial" w:hAnsi="Arial"/>
              </w:rPr>
              <w:br/>
            </w:r>
          </w:p>
        </w:tc>
      </w:tr>
    </w:tbl>
    <w:p>
      <w:pPr>
        <w:keepNext/>
        <w:spacing w:after="0"/>
      </w:pPr>
      <w:r>
        <w:rPr>
          <w:rFonts w:ascii="Arial" w:hAnsi="Arial"/>
          <w:b/>
          <w:sz w:val="16"/>
        </w:rPr>
        <w:t>1.5. O objeto é composto por:</w:t>
      </w:r>
    </w:p>
    <w:p>
      <w:pPr>
        <w:keepNext/>
        <w:spacing w:after="0"/>
      </w:pPr>
      <w:r>
        <w:rPr>
          <w:rFonts w:ascii="Arial" w:hAnsi="Arial"/>
          <w:sz w:val="16"/>
        </w:rPr>
        <w:t>☐ Medicamentos  ☐ Materiais de enfermagem  ☐ Materiais odontológicos  ☐ Materiais laboratoriais  ☐ Outros materiais de consumo em saúde</w:t>
      </w:r>
    </w:p>
    <w:p>
      <w:pPr>
        <w:keepNext/>
        <w:spacing w:after="0"/>
      </w:pPr>
      <w:r>
        <w:rPr>
          <w:rFonts w:ascii="Arial" w:hAnsi="Arial"/>
          <w:i/>
          <w:sz w:val="14"/>
        </w:rPr>
        <w:t>Se marcar "outros", especifique.</w:t>
      </w:r>
    </w:p>
    <w:p>
      <w:pPr>
        <w:keepNext/>
        <w:spacing w:after="0"/>
      </w:pPr>
      <w:r>
        <w:rPr>
          <w:rFonts w:ascii="Arial" w:hAnsi="Arial"/>
          <w:b/>
          <w:sz w:val="15"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rPr>
          <w:trHeight w:val="272" w:hRule="atLeast"/>
        </w:trPr>
        <w:tc>
          <w:tcPr>
            <w:tcW w:type="dxa" w:w="10710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pStyle w:val="Heading1"/>
      </w:pPr>
      <w:r>
        <w:rPr>
          <w:rFonts w:ascii="Arial" w:hAnsi="Arial"/>
        </w:rPr>
        <w:t>2. NECESSIDADE DA CONTRATAÇÃO</w:t>
      </w:r>
    </w:p>
    <w:p>
      <w:pPr>
        <w:keepNext/>
        <w:spacing w:after="0"/>
      </w:pPr>
      <w:r>
        <w:rPr>
          <w:rFonts w:ascii="Arial" w:hAnsi="Arial"/>
          <w:b/>
          <w:sz w:val="16"/>
        </w:rPr>
        <w:t>2.1. Qual necessidade assistencial será atendida com a contratação?</w:t>
      </w:r>
    </w:p>
    <w:p>
      <w:pPr>
        <w:keepNext/>
        <w:spacing w:after="0"/>
      </w:pPr>
      <w:r>
        <w:rPr>
          <w:rFonts w:ascii="Arial" w:hAnsi="Arial"/>
          <w:b/>
          <w:sz w:val="15"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rPr>
          <w:trHeight w:val="272" w:hRule="atLeast"/>
        </w:trPr>
        <w:tc>
          <w:tcPr>
            <w:tcW w:type="dxa" w:w="10710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keepNext/>
        <w:spacing w:after="0"/>
      </w:pPr>
      <w:r>
        <w:rPr>
          <w:rFonts w:ascii="Arial" w:hAnsi="Arial"/>
          <w:b/>
          <w:sz w:val="16"/>
        </w:rPr>
        <w:t>2.2. Quais pacientes, usuários, clínicas ou setores serão atendidos?</w:t>
      </w:r>
    </w:p>
    <w:p>
      <w:pPr>
        <w:keepNext/>
        <w:spacing w:after="0"/>
      </w:pPr>
      <w:r>
        <w:rPr>
          <w:rFonts w:ascii="Arial" w:hAnsi="Arial"/>
          <w:b/>
          <w:sz w:val="15"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rPr>
          <w:trHeight w:val="272" w:hRule="atLeast"/>
        </w:trPr>
        <w:tc>
          <w:tcPr>
            <w:tcW w:type="dxa" w:w="10710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keepNext/>
        <w:spacing w:after="0"/>
      </w:pPr>
      <w:r>
        <w:rPr>
          <w:rFonts w:ascii="Arial" w:hAnsi="Arial"/>
          <w:b/>
          <w:sz w:val="16"/>
        </w:rPr>
        <w:t>2.3. A contratação é:</w:t>
      </w:r>
    </w:p>
    <w:p>
      <w:pPr>
        <w:keepNext/>
        <w:spacing w:after="0"/>
      </w:pPr>
      <w:r>
        <w:rPr>
          <w:rFonts w:ascii="Arial" w:hAnsi="Arial"/>
          <w:sz w:val="16"/>
        </w:rPr>
        <w:t>☐ Recorrente   ☐ Nova   ☐ Complementar a uma contratação existente   ☐ Destinada a atender demanda reprimida   ☐ Destinada a evitar desabastecimento</w:t>
      </w:r>
    </w:p>
    <w:p>
      <w:pPr/>
      <w:r>
        <w:rPr>
          <w:rFonts w:ascii="Arial" w:hAnsi="Arial"/>
        </w:rPr>
        <w:br w:type="page"/>
      </w:r>
    </w:p>
    <w:p>
      <w:pPr>
        <w:keepNext/>
        <w:spacing w:after="0"/>
      </w:pPr>
      <w:r>
        <w:rPr>
          <w:rFonts w:ascii="Arial" w:hAnsi="Arial"/>
          <w:b/>
          <w:sz w:val="16"/>
        </w:rPr>
        <w:t>2.4. Quais prejuízos poderão ocorrer caso a contratação não seja realizada no prazo necessário?</w:t>
      </w:r>
    </w:p>
    <w:p>
      <w:pPr>
        <w:keepNext/>
        <w:spacing w:after="0"/>
      </w:pPr>
      <w:r>
        <w:rPr>
          <w:rFonts w:ascii="Arial" w:hAnsi="Arial"/>
          <w:sz w:val="16"/>
        </w:rPr>
        <w:t>☐ Interrupção de tratamento   ☐ Cancelamento de procedimentos   ☐ Risco de agravamento clínico   ☐ Risco à segurança do paciente</w:t>
        <w:br/>
        <w:t>☐ Desabastecimento   ☐ Prejuízo ao funcionamento do setor   ☐ Outro</w:t>
      </w:r>
    </w:p>
    <w:p>
      <w:pPr>
        <w:keepNext/>
        <w:spacing w:after="0"/>
      </w:pPr>
      <w:r>
        <w:rPr>
          <w:rFonts w:ascii="Arial" w:hAnsi="Arial"/>
          <w:i/>
          <w:sz w:val="14"/>
        </w:rPr>
        <w:t>Explique de forma concreta o impacto esperado.</w:t>
      </w:r>
    </w:p>
    <w:p>
      <w:pPr>
        <w:keepNext/>
        <w:spacing w:after="0"/>
      </w:pPr>
      <w:r>
        <w:rPr>
          <w:rFonts w:ascii="Arial" w:hAnsi="Arial"/>
          <w:b/>
          <w:sz w:val="15"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rPr>
          <w:trHeight w:val="272" w:hRule="atLeast"/>
        </w:trPr>
        <w:tc>
          <w:tcPr>
            <w:tcW w:type="dxa" w:w="10710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keepNext/>
        <w:spacing w:after="0"/>
      </w:pPr>
      <w:r>
        <w:rPr>
          <w:rFonts w:ascii="Arial" w:hAnsi="Arial"/>
          <w:b/>
          <w:sz w:val="16"/>
        </w:rPr>
        <w:t>2.5. Existem pacientes atualmente em tratamento ou procedimentos já programados que dependem desses itens?</w:t>
      </w:r>
    </w:p>
    <w:p>
      <w:pPr>
        <w:keepNext/>
        <w:spacing w:after="0"/>
      </w:pPr>
      <w:r>
        <w:rPr>
          <w:rFonts w:ascii="Arial" w:hAnsi="Arial"/>
          <w:sz w:val="16"/>
        </w:rPr>
        <w:t>☐ Sim   ☐ Não</w:t>
      </w:r>
    </w:p>
    <w:p>
      <w:pPr>
        <w:keepNext/>
        <w:spacing w:after="0"/>
      </w:pPr>
      <w:r>
        <w:rPr>
          <w:rFonts w:ascii="Arial" w:hAnsi="Arial"/>
          <w:i/>
          <w:sz w:val="14"/>
        </w:rPr>
        <w:t>Se sim, informe aproximadamente quantos.</w:t>
      </w:r>
    </w:p>
    <w:p>
      <w:pPr>
        <w:keepNext/>
        <w:spacing w:after="0"/>
      </w:pPr>
      <w:r>
        <w:rPr>
          <w:rFonts w:ascii="Arial" w:hAnsi="Arial"/>
          <w:b/>
          <w:sz w:val="15"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rPr>
          <w:trHeight w:val="272" w:hRule="atLeast"/>
        </w:trPr>
        <w:tc>
          <w:tcPr>
            <w:tcW w:type="dxa" w:w="10710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keepNext/>
        <w:spacing w:after="0"/>
      </w:pPr>
      <w:r>
        <w:rPr>
          <w:rFonts w:ascii="Arial" w:hAnsi="Arial"/>
          <w:b/>
          <w:sz w:val="16"/>
        </w:rPr>
        <w:t>2.6. Quais resultados concretos são esperados com a contratação?</w:t>
      </w:r>
    </w:p>
    <w:p>
      <w:pPr>
        <w:keepNext/>
        <w:spacing w:after="0"/>
      </w:pPr>
      <w:r>
        <w:rPr>
          <w:rFonts w:ascii="Arial" w:hAnsi="Arial"/>
          <w:b/>
          <w:sz w:val="15"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rPr>
          <w:trHeight w:val="272" w:hRule="atLeast"/>
        </w:trPr>
        <w:tc>
          <w:tcPr>
            <w:tcW w:type="dxa" w:w="10710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pStyle w:val="Heading1"/>
      </w:pPr>
      <w:r>
        <w:rPr>
          <w:rFonts w:ascii="Arial" w:hAnsi="Arial"/>
        </w:rPr>
        <w:t>3. DESCRIÇÃO DOS ITENS</w:t>
      </w:r>
    </w:p>
    <w:p>
      <w:pPr>
        <w:keepNext/>
        <w:spacing w:after="0"/>
      </w:pPr>
      <w:r>
        <w:rPr>
          <w:rFonts w:ascii="Arial" w:hAnsi="Arial"/>
          <w:b/>
          <w:sz w:val="16"/>
        </w:rPr>
        <w:t>3.1. Foi anexada tabela completa contendo todos os itens?</w:t>
      </w:r>
    </w:p>
    <w:p>
      <w:pPr>
        <w:keepNext/>
        <w:spacing w:after="0"/>
      </w:pPr>
      <w:r>
        <w:rPr>
          <w:rFonts w:ascii="Arial" w:hAnsi="Arial"/>
          <w:sz w:val="16"/>
        </w:rPr>
        <w:t>☐ Sim   ☐ Não</w:t>
      </w:r>
    </w:p>
    <w:p>
      <w:pPr>
        <w:keepNext/>
        <w:spacing w:after="0"/>
      </w:pPr>
      <w:r>
        <w:rPr>
          <w:rFonts w:ascii="Arial" w:hAnsi="Arial"/>
          <w:i/>
          <w:sz w:val="14"/>
        </w:rPr>
        <w:t>A tabela deve conter, no mínimo: item, CATMAT quando disponível, descrição, unidade, quantidade, apresentação, concentração e forma farmacêutica quando aplicáveis.</w:t>
      </w:r>
    </w:p>
    <w:p>
      <w:pPr>
        <w:keepNext/>
        <w:spacing w:after="0"/>
      </w:pPr>
      <w:r>
        <w:rPr>
          <w:rFonts w:ascii="Arial" w:hAnsi="Arial"/>
          <w:b/>
          <w:sz w:val="16"/>
        </w:rPr>
        <w:t>3.2. Todas as características indicadas na descrição são indispensáveis?</w:t>
      </w:r>
    </w:p>
    <w:p>
      <w:pPr>
        <w:keepNext/>
        <w:spacing w:after="0"/>
      </w:pPr>
      <w:r>
        <w:rPr>
          <w:rFonts w:ascii="Arial" w:hAnsi="Arial"/>
          <w:sz w:val="16"/>
        </w:rPr>
        <w:t>☐ Sim   ☐ Não</w:t>
      </w:r>
    </w:p>
    <w:p>
      <w:pPr>
        <w:keepNext/>
        <w:spacing w:after="0"/>
      </w:pPr>
      <w:r>
        <w:rPr>
          <w:rFonts w:ascii="Arial" w:hAnsi="Arial"/>
          <w:i/>
          <w:sz w:val="14"/>
        </w:rPr>
        <w:t>Caso alguma característica seja apenas desejável, identifique-a.</w:t>
      </w:r>
    </w:p>
    <w:p>
      <w:pPr>
        <w:keepNext/>
        <w:spacing w:after="0"/>
      </w:pPr>
      <w:r>
        <w:rPr>
          <w:rFonts w:ascii="Arial" w:hAnsi="Arial"/>
          <w:b/>
          <w:sz w:val="15"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rPr>
          <w:trHeight w:val="272" w:hRule="atLeast"/>
        </w:trPr>
        <w:tc>
          <w:tcPr>
            <w:tcW w:type="dxa" w:w="10710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keepNext/>
        <w:spacing w:after="0"/>
      </w:pPr>
      <w:r>
        <w:rPr>
          <w:rFonts w:ascii="Arial" w:hAnsi="Arial"/>
          <w:b/>
          <w:sz w:val="16"/>
        </w:rPr>
        <w:t>3.3. Há necessidade de compatibilidade com equipamento, sistema, material ou produto já utilizado pela unidade?</w:t>
      </w:r>
    </w:p>
    <w:p>
      <w:pPr>
        <w:keepNext/>
        <w:spacing w:after="0"/>
      </w:pPr>
      <w:r>
        <w:rPr>
          <w:rFonts w:ascii="Arial" w:hAnsi="Arial"/>
          <w:sz w:val="16"/>
        </w:rPr>
        <w:t>☐ Não   ☐ Sim</w:t>
      </w:r>
    </w:p>
    <w:p>
      <w:pPr>
        <w:keepNext/>
        <w:spacing w:after="0"/>
      </w:pPr>
      <w:r>
        <w:rPr>
          <w:rFonts w:ascii="Arial" w:hAnsi="Arial"/>
          <w:i/>
          <w:sz w:val="14"/>
        </w:rPr>
        <w:t>Se sim, indique os itens, o equipamento/produto existente e a necessidade da compatibilidade.</w:t>
      </w:r>
    </w:p>
    <w:p>
      <w:pPr>
        <w:keepNext/>
        <w:spacing w:after="0"/>
      </w:pPr>
      <w:r>
        <w:rPr>
          <w:rFonts w:ascii="Arial" w:hAnsi="Arial"/>
          <w:b/>
          <w:sz w:val="15"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rPr>
          <w:trHeight w:val="272" w:hRule="atLeast"/>
        </w:trPr>
        <w:tc>
          <w:tcPr>
            <w:tcW w:type="dxa" w:w="10710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keepNext/>
        <w:spacing w:after="0"/>
      </w:pPr>
      <w:r>
        <w:rPr>
          <w:rFonts w:ascii="Arial" w:hAnsi="Arial"/>
          <w:b/>
          <w:sz w:val="16"/>
        </w:rPr>
        <w:t>3.4. Produtos de marcas diferentes podem ser utilizados sem prejuízo assistencial?</w:t>
      </w:r>
    </w:p>
    <w:p>
      <w:pPr>
        <w:keepNext/>
        <w:spacing w:after="0"/>
      </w:pPr>
      <w:r>
        <w:rPr>
          <w:rFonts w:ascii="Arial" w:hAnsi="Arial"/>
          <w:sz w:val="16"/>
        </w:rPr>
        <w:t>☐ Sim   ☐ Não</w:t>
      </w:r>
    </w:p>
    <w:p>
      <w:pPr>
        <w:keepNext/>
        <w:spacing w:after="0"/>
      </w:pPr>
      <w:r>
        <w:rPr>
          <w:rFonts w:ascii="Arial" w:hAnsi="Arial"/>
          <w:i/>
          <w:sz w:val="14"/>
        </w:rPr>
        <w:t>Se não, indique os itens e explique o prejuízo.</w:t>
      </w:r>
    </w:p>
    <w:p>
      <w:pPr>
        <w:keepNext/>
        <w:spacing w:after="0"/>
      </w:pPr>
      <w:r>
        <w:rPr>
          <w:rFonts w:ascii="Arial" w:hAnsi="Arial"/>
          <w:b/>
          <w:sz w:val="15"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rPr>
          <w:trHeight w:val="272" w:hRule="atLeast"/>
        </w:trPr>
        <w:tc>
          <w:tcPr>
            <w:tcW w:type="dxa" w:w="10710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pStyle w:val="Heading1"/>
      </w:pPr>
      <w:r>
        <w:rPr>
          <w:rFonts w:ascii="Arial" w:hAnsi="Arial"/>
        </w:rPr>
        <w:t>4. QUANTITATIVOS E MEMÓRIA DE CÁLCULO</w:t>
      </w:r>
    </w:p>
    <w:p>
      <w:pPr>
        <w:keepNext/>
        <w:spacing w:after="0"/>
      </w:pPr>
      <w:r>
        <w:rPr>
          <w:rFonts w:ascii="Arial" w:hAnsi="Arial"/>
          <w:b/>
          <w:sz w:val="16"/>
        </w:rPr>
        <w:t>4.1. Qual método foi utilizado para calcular as quantidades?</w:t>
      </w:r>
    </w:p>
    <w:p>
      <w:pPr>
        <w:keepNext/>
        <w:spacing w:after="0"/>
      </w:pPr>
      <w:r>
        <w:rPr>
          <w:rFonts w:ascii="Arial" w:hAnsi="Arial"/>
          <w:sz w:val="16"/>
        </w:rPr>
        <w:t>☐ Consumo histórico   ☐ Número de pacientes   ☐ Número de procedimentos   ☐ Protocolos clínicos</w:t>
        <w:br/>
        <w:t>☐ Estoque mínimo e máximo   ☐ Demanda reprimida   ☐ Previsão de novas demandas   ☐ Outro</w:t>
      </w:r>
    </w:p>
    <w:p>
      <w:pPr>
        <w:keepNext/>
        <w:spacing w:after="0"/>
      </w:pPr>
      <w:r>
        <w:rPr>
          <w:rFonts w:ascii="Arial" w:hAnsi="Arial"/>
          <w:i/>
          <w:sz w:val="14"/>
        </w:rPr>
        <w:t>Explique resumidamente o método utilizado.</w:t>
      </w:r>
    </w:p>
    <w:p>
      <w:pPr>
        <w:keepNext/>
        <w:spacing w:after="0"/>
      </w:pPr>
      <w:r>
        <w:rPr>
          <w:rFonts w:ascii="Arial" w:hAnsi="Arial"/>
          <w:b/>
          <w:sz w:val="15"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rPr>
          <w:trHeight w:val="272" w:hRule="atLeast"/>
        </w:trPr>
        <w:tc>
          <w:tcPr>
            <w:tcW w:type="dxa" w:w="10710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keepNext/>
        <w:spacing w:after="0"/>
      </w:pPr>
      <w:r>
        <w:rPr>
          <w:rFonts w:ascii="Arial" w:hAnsi="Arial"/>
          <w:b/>
          <w:sz w:val="16"/>
        </w:rPr>
        <w:t>4.2. Qual período de consumo foi analisado?</w:t>
      </w:r>
    </w:p>
    <w:p>
      <w:pPr>
        <w:keepNext/>
        <w:spacing w:after="0"/>
      </w:pPr>
      <w:r>
        <w:rPr>
          <w:rFonts w:ascii="Arial" w:hAnsi="Arial"/>
          <w:b/>
          <w:sz w:val="15"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rPr>
          <w:trHeight w:val="272" w:hRule="atLeast"/>
        </w:trPr>
        <w:tc>
          <w:tcPr>
            <w:tcW w:type="dxa" w:w="10710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/>
      <w:r>
        <w:rPr>
          <w:rFonts w:ascii="Arial" w:hAnsi="Arial"/>
        </w:rPr>
        <w:br w:type="page"/>
      </w:r>
    </w:p>
    <w:p>
      <w:pPr>
        <w:keepNext/>
        <w:spacing w:after="0"/>
      </w:pPr>
      <w:r>
        <w:rPr>
          <w:rFonts w:ascii="Arial" w:hAnsi="Arial"/>
          <w:b/>
          <w:sz w:val="16"/>
        </w:rPr>
        <w:t>4.3. Qual é o consumo médio mensal ou anual dos itens?</w:t>
      </w:r>
    </w:p>
    <w:p>
      <w:pPr>
        <w:keepNext/>
        <w:spacing w:after="0"/>
      </w:pPr>
      <w:r>
        <w:rPr>
          <w:rFonts w:ascii="Arial" w:hAnsi="Arial"/>
          <w:i/>
          <w:sz w:val="14"/>
        </w:rPr>
        <w:t>Pode ser informado em documento anexo.</w:t>
      </w:r>
    </w:p>
    <w:p>
      <w:pPr>
        <w:keepNext/>
        <w:spacing w:after="0"/>
      </w:pPr>
      <w:r>
        <w:rPr>
          <w:rFonts w:ascii="Arial" w:hAnsi="Arial"/>
          <w:b/>
          <w:sz w:val="15"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rPr>
          <w:trHeight w:val="272" w:hRule="atLeast"/>
        </w:trPr>
        <w:tc>
          <w:tcPr>
            <w:tcW w:type="dxa" w:w="10710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keepNext/>
        <w:spacing w:after="0"/>
      </w:pPr>
      <w:r>
        <w:rPr>
          <w:rFonts w:ascii="Arial" w:hAnsi="Arial"/>
          <w:b/>
          <w:sz w:val="16"/>
        </w:rPr>
        <w:t>4.4. Qual período a contratação deverá atender?</w:t>
      </w:r>
    </w:p>
    <w:p>
      <w:pPr>
        <w:keepNext/>
        <w:spacing w:after="0"/>
      </w:pPr>
      <w:r>
        <w:rPr>
          <w:rFonts w:ascii="Arial" w:hAnsi="Arial"/>
          <w:sz w:val="16"/>
        </w:rPr>
        <w:t>☐ 6 meses   ☐ 12 meses   ☐ Uso contínuo   ☐ Outro período</w:t>
      </w:r>
    </w:p>
    <w:p>
      <w:pPr>
        <w:keepNext/>
        <w:spacing w:after="0"/>
      </w:pPr>
      <w:r>
        <w:rPr>
          <w:rFonts w:ascii="Arial" w:hAnsi="Arial"/>
          <w:b/>
          <w:sz w:val="16"/>
        </w:rPr>
        <w:t>4.5. O estoque atualmente disponível foi descontado do quantitativo solicitado?</w:t>
      </w:r>
    </w:p>
    <w:p>
      <w:pPr>
        <w:keepNext/>
        <w:spacing w:after="0"/>
      </w:pPr>
      <w:r>
        <w:rPr>
          <w:rFonts w:ascii="Arial" w:hAnsi="Arial"/>
          <w:sz w:val="16"/>
        </w:rPr>
        <w:t>☐ Sim   ☐ Não   ☐ Não existe estoque</w:t>
      </w:r>
    </w:p>
    <w:p>
      <w:pPr>
        <w:keepNext/>
        <w:spacing w:before="0" w:after="0" w:line="240" w:lineRule="auto"/>
      </w:pPr>
      <w:r>
        <w:rPr>
          <w:rFonts w:ascii="Arial" w:hAnsi="Arial"/>
          <w:b/>
          <w:i w:val="0"/>
          <w:sz w:val="16"/>
        </w:rPr>
        <w:t>4.6. Foi utilizada margem de segurança?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i w:val="0"/>
          <w:sz w:val="16"/>
        </w:rPr>
        <w:t>☐ Não   ☐ Sim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55"/>
        <w:gridCol w:w="5355"/>
      </w:tblGrid>
      <w:tr>
        <w:trPr>
          <w:trHeight w:val="369" w:hRule="atLeast"/>
        </w:trPr>
        <w:tc>
          <w:tcPr>
            <w:tcW w:type="dxa" w:w="5102"/>
            <w:vAlign w:val="top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  <w:shd w:fill="FFFFFF"/>
          </w:tcPr>
          <w:p>
            <w:r>
              <w:rPr>
                <w:rFonts w:ascii="Arial" w:hAnsi="Arial"/>
                <w:b/>
                <w:sz w:val="14"/>
              </w:rPr>
              <w:t>Percentual utilizado</w:t>
            </w:r>
            <w:r>
              <w:rPr>
                <w:rFonts w:ascii="Arial" w:hAnsi="Arial"/>
              </w:rPr>
              <w:br/>
            </w:r>
          </w:p>
        </w:tc>
        <w:tc>
          <w:tcPr>
            <w:tcW w:type="dxa" w:w="5102"/>
            <w:vAlign w:val="top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  <w:shd w:fill="FFFFFF"/>
          </w:tcPr>
          <w:p>
            <w:r>
              <w:rPr>
                <w:rFonts w:ascii="Arial" w:hAnsi="Arial"/>
                <w:b/>
                <w:sz w:val="14"/>
              </w:rPr>
              <w:t>Justificativa</w:t>
            </w:r>
            <w:r>
              <w:rPr>
                <w:rFonts w:ascii="Arial" w:hAnsi="Arial"/>
              </w:rPr>
              <w:br/>
            </w:r>
          </w:p>
        </w:tc>
      </w:tr>
    </w:tbl>
    <w:p>
      <w:pPr>
        <w:keepNext/>
        <w:spacing w:after="0"/>
      </w:pPr>
      <w:r>
        <w:rPr>
          <w:rFonts w:ascii="Arial" w:hAnsi="Arial"/>
          <w:b/>
          <w:sz w:val="16"/>
        </w:rPr>
        <w:t>4.7. Existem itens com quantidade igual a uma unidade ou quantidade muito inferior aos demais?</w:t>
      </w:r>
    </w:p>
    <w:p>
      <w:pPr>
        <w:keepNext/>
        <w:spacing w:after="0"/>
      </w:pPr>
      <w:r>
        <w:rPr>
          <w:rFonts w:ascii="Arial" w:hAnsi="Arial"/>
          <w:sz w:val="16"/>
        </w:rPr>
        <w:t>☐ Não   ☐ Sim</w:t>
      </w:r>
    </w:p>
    <w:p>
      <w:pPr>
        <w:keepNext/>
        <w:spacing w:after="0"/>
      </w:pPr>
      <w:r>
        <w:rPr>
          <w:rFonts w:ascii="Arial" w:hAnsi="Arial"/>
          <w:i/>
          <w:sz w:val="14"/>
        </w:rPr>
        <w:t>Se sim, indique os itens e explique.</w:t>
      </w:r>
    </w:p>
    <w:p>
      <w:pPr>
        <w:keepNext/>
        <w:spacing w:after="0"/>
      </w:pPr>
      <w:r>
        <w:rPr>
          <w:rFonts w:ascii="Arial" w:hAnsi="Arial"/>
          <w:b/>
          <w:sz w:val="15"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rPr>
          <w:trHeight w:val="272" w:hRule="atLeast"/>
        </w:trPr>
        <w:tc>
          <w:tcPr>
            <w:tcW w:type="dxa" w:w="10710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keepNext/>
        <w:spacing w:after="0"/>
      </w:pPr>
      <w:r>
        <w:rPr>
          <w:rFonts w:ascii="Arial" w:hAnsi="Arial"/>
          <w:b/>
          <w:sz w:val="16"/>
        </w:rPr>
        <w:t>4.8. A memória de cálculo detalhada está anexada ao processo?</w:t>
      </w:r>
    </w:p>
    <w:p>
      <w:pPr>
        <w:keepNext/>
        <w:spacing w:after="0"/>
      </w:pPr>
      <w:r>
        <w:rPr>
          <w:rFonts w:ascii="Arial" w:hAnsi="Arial"/>
          <w:sz w:val="16"/>
        </w:rPr>
        <w:t>☐ Sim   ☐ Não</w:t>
      </w:r>
    </w:p>
    <w:p>
      <w:pPr>
        <w:pStyle w:val="Heading1"/>
      </w:pPr>
      <w:r>
        <w:rPr>
          <w:rFonts w:ascii="Arial" w:hAnsi="Arial"/>
        </w:rPr>
        <w:t>5. SOLUÇÕES EXISTENTES NO MERCADO</w:t>
      </w:r>
    </w:p>
    <w:p>
      <w:pPr>
        <w:keepNext/>
        <w:spacing w:after="0"/>
      </w:pPr>
      <w:r>
        <w:rPr>
          <w:rFonts w:ascii="Arial" w:hAnsi="Arial"/>
          <w:b/>
          <w:sz w:val="16"/>
        </w:rPr>
        <w:t>5.1. Do ponto de vista técnico, existem outros produtos ou soluções que poderiam atender à mesma necessidade?</w:t>
      </w:r>
    </w:p>
    <w:p>
      <w:pPr>
        <w:keepNext/>
        <w:spacing w:after="0"/>
      </w:pPr>
      <w:r>
        <w:rPr>
          <w:rFonts w:ascii="Arial" w:hAnsi="Arial"/>
          <w:sz w:val="16"/>
        </w:rPr>
        <w:t>☐ Não   ☐ Sim   ☐ Não se aplica ao objeto</w:t>
      </w:r>
    </w:p>
    <w:p>
      <w:pPr>
        <w:keepNext/>
        <w:spacing w:after="0"/>
      </w:pPr>
      <w:r>
        <w:rPr>
          <w:rFonts w:ascii="Arial" w:hAnsi="Arial"/>
          <w:i/>
          <w:sz w:val="14"/>
        </w:rPr>
        <w:t>Se sim, informe quais, se for o caso. Ex.: outro medicamento/apresentação, material, dispositivo ou tecnologia equivalente.</w:t>
      </w:r>
    </w:p>
    <w:p>
      <w:pPr>
        <w:keepNext/>
        <w:spacing w:after="0"/>
      </w:pPr>
      <w:r>
        <w:rPr>
          <w:rFonts w:ascii="Arial" w:hAnsi="Arial"/>
          <w:b/>
          <w:sz w:val="15"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rPr>
          <w:trHeight w:val="272" w:hRule="atLeast"/>
        </w:trPr>
        <w:tc>
          <w:tcPr>
            <w:tcW w:type="dxa" w:w="10710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keepNext/>
        <w:spacing w:after="0"/>
      </w:pPr>
      <w:r>
        <w:rPr>
          <w:rFonts w:ascii="Arial" w:hAnsi="Arial"/>
          <w:b/>
          <w:sz w:val="16"/>
        </w:rPr>
        <w:t>5.2. Qual solução é utilizada atualmente pela unidade?</w:t>
      </w:r>
    </w:p>
    <w:p>
      <w:pPr>
        <w:keepNext/>
        <w:spacing w:after="0"/>
      </w:pPr>
      <w:r>
        <w:rPr>
          <w:rFonts w:ascii="Arial" w:hAnsi="Arial"/>
          <w:b/>
          <w:sz w:val="15"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rPr>
          <w:trHeight w:val="272" w:hRule="atLeast"/>
        </w:trPr>
        <w:tc>
          <w:tcPr>
            <w:tcW w:type="dxa" w:w="10710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keepNext/>
        <w:spacing w:after="0"/>
      </w:pPr>
      <w:r>
        <w:rPr>
          <w:rFonts w:ascii="Arial" w:hAnsi="Arial"/>
          <w:b/>
          <w:sz w:val="16"/>
        </w:rPr>
        <w:t>5.3. Foram identificadas soluções diferentes da atualmente utilizada?</w:t>
      </w:r>
    </w:p>
    <w:p>
      <w:pPr>
        <w:keepNext/>
        <w:spacing w:after="0"/>
      </w:pPr>
      <w:r>
        <w:rPr>
          <w:rFonts w:ascii="Arial" w:hAnsi="Arial"/>
          <w:sz w:val="16"/>
        </w:rPr>
        <w:t>☐ Não   ☐ Sim</w:t>
      </w:r>
    </w:p>
    <w:p>
      <w:pPr>
        <w:keepNext/>
        <w:spacing w:after="0"/>
      </w:pPr>
      <w:r>
        <w:rPr>
          <w:rFonts w:ascii="Arial" w:hAnsi="Arial"/>
          <w:i/>
          <w:sz w:val="14"/>
        </w:rPr>
        <w:t>Se sim, informe quais.</w:t>
      </w:r>
    </w:p>
    <w:p>
      <w:pPr>
        <w:keepNext/>
        <w:spacing w:after="0"/>
      </w:pPr>
      <w:r>
        <w:rPr>
          <w:rFonts w:ascii="Arial" w:hAnsi="Arial"/>
          <w:b/>
          <w:sz w:val="15"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rPr>
          <w:trHeight w:val="272" w:hRule="atLeast"/>
        </w:trPr>
        <w:tc>
          <w:tcPr>
            <w:tcW w:type="dxa" w:w="10710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keepNext/>
        <w:spacing w:after="0"/>
      </w:pPr>
      <w:r>
        <w:rPr>
          <w:rFonts w:ascii="Arial" w:hAnsi="Arial"/>
          <w:b/>
          <w:sz w:val="16"/>
        </w:rPr>
        <w:t>5.4. Alguma solução foi descartada?</w:t>
      </w:r>
    </w:p>
    <w:p>
      <w:pPr>
        <w:keepNext/>
        <w:spacing w:after="0"/>
      </w:pPr>
      <w:r>
        <w:rPr>
          <w:rFonts w:ascii="Arial" w:hAnsi="Arial"/>
          <w:sz w:val="16"/>
        </w:rPr>
        <w:t>☐ Não   ☐ Sim</w:t>
      </w:r>
    </w:p>
    <w:p>
      <w:pPr>
        <w:keepNext/>
        <w:spacing w:after="0"/>
      </w:pPr>
      <w:r>
        <w:rPr>
          <w:rFonts w:ascii="Arial" w:hAnsi="Arial"/>
          <w:i/>
          <w:sz w:val="14"/>
        </w:rPr>
        <w:t>Se sim, informe a solução e o motivo técnico do descarte.</w:t>
      </w:r>
    </w:p>
    <w:p>
      <w:pPr>
        <w:keepNext/>
        <w:spacing w:after="0"/>
      </w:pPr>
      <w:r>
        <w:rPr>
          <w:rFonts w:ascii="Arial" w:hAnsi="Arial"/>
          <w:b/>
          <w:sz w:val="15"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rPr>
          <w:trHeight w:val="272" w:hRule="atLeast"/>
        </w:trPr>
        <w:tc>
          <w:tcPr>
            <w:tcW w:type="dxa" w:w="10710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keepNext/>
        <w:spacing w:after="0"/>
      </w:pPr>
      <w:r>
        <w:rPr>
          <w:rFonts w:ascii="Arial" w:hAnsi="Arial"/>
          <w:b/>
          <w:sz w:val="16"/>
        </w:rPr>
        <w:t>5.5. Existem vários fabricantes capazes de produzir os itens?</w:t>
      </w:r>
    </w:p>
    <w:p>
      <w:pPr>
        <w:keepNext/>
        <w:spacing w:after="0"/>
      </w:pPr>
      <w:r>
        <w:rPr>
          <w:rFonts w:ascii="Arial" w:hAnsi="Arial"/>
          <w:sz w:val="16"/>
        </w:rPr>
        <w:t>☐ Sim   ☐ Não</w:t>
      </w:r>
    </w:p>
    <w:p>
      <w:pPr>
        <w:keepNext/>
        <w:spacing w:after="0"/>
      </w:pPr>
      <w:r>
        <w:rPr>
          <w:rFonts w:ascii="Arial" w:hAnsi="Arial"/>
          <w:i/>
          <w:sz w:val="14"/>
        </w:rPr>
        <w:t>Indique os fabricantes conhecidos, quando possível.</w:t>
      </w:r>
    </w:p>
    <w:p>
      <w:pPr>
        <w:keepNext/>
        <w:spacing w:after="0"/>
      </w:pPr>
      <w:r>
        <w:rPr>
          <w:rFonts w:ascii="Arial" w:hAnsi="Arial"/>
          <w:b/>
          <w:sz w:val="15"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rPr>
          <w:trHeight w:val="272" w:hRule="atLeast"/>
        </w:trPr>
        <w:tc>
          <w:tcPr>
            <w:tcW w:type="dxa" w:w="10710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keepNext/>
        <w:spacing w:after="0"/>
      </w:pPr>
      <w:r>
        <w:rPr>
          <w:rFonts w:ascii="Arial" w:hAnsi="Arial"/>
          <w:b/>
          <w:sz w:val="16"/>
        </w:rPr>
        <w:t>5.6. Existem vários distribuidores ou fornecedores capazes de entregar os itens?</w:t>
      </w:r>
    </w:p>
    <w:p>
      <w:pPr>
        <w:keepNext/>
        <w:spacing w:after="0"/>
      </w:pPr>
      <w:r>
        <w:rPr>
          <w:rFonts w:ascii="Arial" w:hAnsi="Arial"/>
          <w:sz w:val="16"/>
        </w:rPr>
        <w:t>☐ Sim   ☐ Não</w:t>
      </w:r>
    </w:p>
    <w:p>
      <w:pPr>
        <w:keepNext/>
        <w:spacing w:after="0"/>
      </w:pPr>
      <w:r>
        <w:rPr>
          <w:rFonts w:ascii="Arial" w:hAnsi="Arial"/>
          <w:b/>
          <w:sz w:val="16"/>
        </w:rPr>
        <w:t>5.7. Para medicamentos, poderão ser aceitos produtos:</w:t>
      </w:r>
    </w:p>
    <w:p>
      <w:pPr>
        <w:keepNext/>
        <w:spacing w:after="0"/>
      </w:pPr>
      <w:r>
        <w:rPr>
          <w:rFonts w:ascii="Arial" w:hAnsi="Arial"/>
          <w:sz w:val="16"/>
        </w:rPr>
        <w:t>☐ Genéricos   ☐ Similares   ☐ Biossimilares   ☐ Apenas produto de referência   ☐ Não se aplica</w:t>
      </w:r>
    </w:p>
    <w:p>
      <w:pPr>
        <w:keepNext/>
        <w:spacing w:after="0"/>
      </w:pPr>
      <w:r>
        <w:rPr>
          <w:rFonts w:ascii="Arial" w:hAnsi="Arial"/>
          <w:i/>
          <w:sz w:val="14"/>
        </w:rPr>
        <w:t>Quando houver restrição, indique os itens e apresente a justificativa clínica ou farmacêutica.</w:t>
      </w:r>
    </w:p>
    <w:p>
      <w:pPr>
        <w:keepNext/>
        <w:spacing w:after="0"/>
      </w:pPr>
      <w:r>
        <w:rPr>
          <w:rFonts w:ascii="Arial" w:hAnsi="Arial"/>
          <w:b/>
          <w:sz w:val="15"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rPr>
          <w:trHeight w:val="272" w:hRule="atLeast"/>
        </w:trPr>
        <w:tc>
          <w:tcPr>
            <w:tcW w:type="dxa" w:w="10710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/>
      <w:r>
        <w:rPr>
          <w:rFonts w:ascii="Arial" w:hAnsi="Arial"/>
        </w:rPr>
        <w:br w:type="page"/>
      </w:r>
    </w:p>
    <w:p>
      <w:pPr>
        <w:keepNext/>
        <w:spacing w:after="0"/>
      </w:pPr>
      <w:r>
        <w:rPr>
          <w:rFonts w:ascii="Arial" w:hAnsi="Arial"/>
          <w:b/>
          <w:sz w:val="16"/>
        </w:rPr>
        <w:t>5.8. Qual solução foi considerada mais adequada para atender à necessidade?</w:t>
      </w:r>
    </w:p>
    <w:p>
      <w:pPr>
        <w:keepNext/>
        <w:spacing w:after="0"/>
      </w:pPr>
      <w:r>
        <w:rPr>
          <w:rFonts w:ascii="Arial" w:hAnsi="Arial"/>
          <w:b/>
          <w:sz w:val="15"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rPr>
          <w:trHeight w:val="272" w:hRule="atLeast"/>
        </w:trPr>
        <w:tc>
          <w:tcPr>
            <w:tcW w:type="dxa" w:w="10710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keepNext/>
        <w:spacing w:after="0"/>
      </w:pPr>
      <w:r>
        <w:rPr>
          <w:rFonts w:ascii="Arial" w:hAnsi="Arial"/>
          <w:b/>
          <w:sz w:val="16"/>
        </w:rPr>
        <w:t>5.9. Por que essa solução foi escolhida?</w:t>
      </w:r>
    </w:p>
    <w:p>
      <w:pPr>
        <w:keepNext/>
        <w:spacing w:after="0"/>
      </w:pPr>
      <w:r>
        <w:rPr>
          <w:rFonts w:ascii="Arial" w:hAnsi="Arial"/>
          <w:b/>
          <w:sz w:val="15"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rPr>
          <w:trHeight w:val="272" w:hRule="atLeast"/>
        </w:trPr>
        <w:tc>
          <w:tcPr>
            <w:tcW w:type="dxa" w:w="10710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pStyle w:val="Heading1"/>
      </w:pPr>
      <w:r>
        <w:rPr>
          <w:rFonts w:ascii="Arial" w:hAnsi="Arial"/>
        </w:rPr>
        <w:t>6. COMPETIÇÃO OU FORNECEDOR EXCLUSIVO</w:t>
      </w:r>
    </w:p>
    <w:p>
      <w:pPr>
        <w:keepNext/>
        <w:spacing w:after="0"/>
      </w:pPr>
      <w:r>
        <w:rPr>
          <w:rFonts w:ascii="Arial" w:hAnsi="Arial"/>
          <w:b/>
          <w:sz w:val="16"/>
        </w:rPr>
        <w:t>6.1. Existe mais de um fabricante ou fornecedor capaz de atender à necessidade?</w:t>
      </w:r>
    </w:p>
    <w:p>
      <w:pPr>
        <w:keepNext/>
        <w:spacing w:after="0"/>
      </w:pPr>
      <w:r>
        <w:rPr>
          <w:rFonts w:ascii="Arial" w:hAnsi="Arial"/>
          <w:sz w:val="16"/>
        </w:rPr>
        <w:t>☐ Sim   ☐ Não</w:t>
      </w:r>
    </w:p>
    <w:p>
      <w:pPr>
        <w:keepNext/>
        <w:spacing w:after="0"/>
      </w:pPr>
      <w:r>
        <w:rPr>
          <w:rFonts w:ascii="Arial" w:hAnsi="Arial"/>
          <w:b/>
          <w:sz w:val="16"/>
        </w:rPr>
        <w:t>6.2. A área técnica pretende indicar produto, fabricante ou fornecedor exclusivo?</w:t>
      </w:r>
    </w:p>
    <w:p>
      <w:pPr>
        <w:keepNext/>
        <w:spacing w:after="0"/>
      </w:pPr>
      <w:r>
        <w:rPr>
          <w:rFonts w:ascii="Arial" w:hAnsi="Arial"/>
          <w:sz w:val="16"/>
        </w:rPr>
        <w:t>☐ Não   ☐ Sim</w:t>
      </w:r>
    </w:p>
    <w:p>
      <w:pPr>
        <w:keepNext/>
        <w:spacing w:after="0"/>
      </w:pPr>
      <w:r>
        <w:rPr>
          <w:rFonts w:ascii="Arial" w:hAnsi="Arial"/>
          <w:i/>
          <w:sz w:val="14"/>
        </w:rPr>
        <w:t>Se marcar "sim", responda obrigatoriamente às perguntas 6.3 a 6.7.</w:t>
      </w:r>
    </w:p>
    <w:p>
      <w:pPr>
        <w:keepNext/>
        <w:spacing w:after="0"/>
      </w:pPr>
      <w:r>
        <w:rPr>
          <w:rFonts w:ascii="Arial" w:hAnsi="Arial"/>
          <w:b/>
          <w:sz w:val="16"/>
        </w:rPr>
        <w:t>6.3. Quais itens seriam exclusivos?</w:t>
      </w:r>
    </w:p>
    <w:p>
      <w:pPr>
        <w:keepNext/>
        <w:spacing w:after="0"/>
      </w:pPr>
      <w:r>
        <w:rPr>
          <w:rFonts w:ascii="Arial" w:hAnsi="Arial"/>
          <w:b/>
          <w:sz w:val="15"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rPr>
          <w:trHeight w:val="272" w:hRule="atLeast"/>
        </w:trPr>
        <w:tc>
          <w:tcPr>
            <w:tcW w:type="dxa" w:w="10710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keepNext/>
        <w:spacing w:after="0"/>
      </w:pPr>
      <w:r>
        <w:rPr>
          <w:rFonts w:ascii="Arial" w:hAnsi="Arial"/>
          <w:b/>
          <w:sz w:val="16"/>
        </w:rPr>
        <w:t>6.4. Quais produtos equivalentes foram identificados e por que eles não atendem à necessidade?</w:t>
      </w:r>
    </w:p>
    <w:p>
      <w:pPr>
        <w:keepNext/>
        <w:spacing w:after="0"/>
      </w:pPr>
      <w:r>
        <w:rPr>
          <w:rFonts w:ascii="Arial" w:hAnsi="Arial"/>
          <w:b/>
          <w:sz w:val="15"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rPr>
          <w:trHeight w:val="272" w:hRule="atLeast"/>
        </w:trPr>
        <w:tc>
          <w:tcPr>
            <w:tcW w:type="dxa" w:w="10710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keepNext/>
        <w:spacing w:after="0"/>
      </w:pPr>
      <w:r>
        <w:rPr>
          <w:rFonts w:ascii="Arial" w:hAnsi="Arial"/>
          <w:b/>
          <w:sz w:val="16"/>
        </w:rPr>
        <w:t>6.5. Existem outros representantes, distribuidores ou revendedores autorizados do mesmo fabricante?</w:t>
      </w:r>
    </w:p>
    <w:p>
      <w:pPr>
        <w:keepNext/>
        <w:spacing w:after="0"/>
      </w:pPr>
      <w:r>
        <w:rPr>
          <w:rFonts w:ascii="Arial" w:hAnsi="Arial"/>
          <w:sz w:val="16"/>
        </w:rPr>
        <w:t>☐ Sim   ☐ Não</w:t>
      </w:r>
    </w:p>
    <w:p>
      <w:pPr>
        <w:keepNext/>
        <w:spacing w:after="0"/>
      </w:pPr>
      <w:r>
        <w:rPr>
          <w:rFonts w:ascii="Arial" w:hAnsi="Arial"/>
          <w:i/>
          <w:sz w:val="14"/>
        </w:rPr>
        <w:t>Indique os conhecidos.</w:t>
      </w:r>
    </w:p>
    <w:p>
      <w:pPr>
        <w:keepNext/>
        <w:spacing w:after="0"/>
      </w:pPr>
      <w:r>
        <w:rPr>
          <w:rFonts w:ascii="Arial" w:hAnsi="Arial"/>
          <w:b/>
          <w:sz w:val="15"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rPr>
          <w:trHeight w:val="272" w:hRule="atLeast"/>
        </w:trPr>
        <w:tc>
          <w:tcPr>
            <w:tcW w:type="dxa" w:w="10710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/>
          <w:i w:val="0"/>
          <w:sz w:val="16"/>
        </w:rPr>
        <w:t>6.6. Existe documento do fabricante ou entidade competente comprovando exclusividade?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i w:val="0"/>
          <w:sz w:val="16"/>
        </w:rPr>
        <w:t>☐ Sim   ☐ Não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710"/>
      </w:tblGrid>
      <w:tr>
        <w:trPr>
          <w:trHeight w:val="369" w:hRule="atLeast"/>
        </w:trPr>
        <w:tc>
          <w:tcPr>
            <w:tcW w:type="dxa" w:w="10205"/>
            <w:vAlign w:val="top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  <w:shd w:fill="FFFFFF"/>
          </w:tcPr>
          <w:p>
            <w:r>
              <w:rPr>
                <w:rFonts w:ascii="Arial" w:hAnsi="Arial"/>
                <w:b/>
                <w:sz w:val="14"/>
              </w:rPr>
              <w:t>Documento anexado / identificação</w:t>
            </w:r>
            <w:r>
              <w:rPr>
                <w:rFonts w:ascii="Arial" w:hAnsi="Arial"/>
              </w:rPr>
              <w:br/>
            </w:r>
          </w:p>
        </w:tc>
      </w:tr>
    </w:tbl>
    <w:p>
      <w:pPr>
        <w:keepNext/>
        <w:spacing w:after="0"/>
      </w:pPr>
      <w:r>
        <w:rPr>
          <w:rFonts w:ascii="Arial" w:hAnsi="Arial"/>
          <w:b/>
          <w:sz w:val="16"/>
        </w:rPr>
        <w:t>6.7. A exclusividade abrange qual território?</w:t>
      </w:r>
    </w:p>
    <w:p>
      <w:pPr>
        <w:keepNext/>
        <w:spacing w:after="0"/>
      </w:pPr>
      <w:r>
        <w:rPr>
          <w:rFonts w:ascii="Arial" w:hAnsi="Arial"/>
          <w:sz w:val="16"/>
        </w:rPr>
        <w:t>☐ Nacional   ☐ Estadual   ☐ Regional   ☐ Outro</w:t>
      </w:r>
    </w:p>
    <w:p>
      <w:pPr>
        <w:keepNext/>
        <w:spacing w:after="0"/>
      </w:pPr>
      <w:r>
        <w:rPr>
          <w:rFonts w:ascii="Arial" w:hAnsi="Arial"/>
          <w:b/>
          <w:sz w:val="15"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rPr>
          <w:trHeight w:val="272" w:hRule="atLeast"/>
        </w:trPr>
        <w:tc>
          <w:tcPr>
            <w:tcW w:type="dxa" w:w="10710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pStyle w:val="Heading1"/>
      </w:pPr>
      <w:r>
        <w:rPr>
          <w:rFonts w:ascii="Arial" w:hAnsi="Arial"/>
        </w:rPr>
        <w:t>7. COMPRA ÚNICA OU FORNECIMENTO PARCELADO</w:t>
      </w:r>
    </w:p>
    <w:p>
      <w:pPr>
        <w:keepNext/>
        <w:spacing w:after="0"/>
      </w:pPr>
      <w:r>
        <w:rPr>
          <w:rFonts w:ascii="Arial" w:hAnsi="Arial"/>
          <w:b/>
          <w:sz w:val="16"/>
        </w:rPr>
        <w:t>7.1. Todos os itens deverão ser entregues de uma só vez?</w:t>
      </w:r>
    </w:p>
    <w:p>
      <w:pPr>
        <w:keepNext/>
        <w:spacing w:after="0"/>
      </w:pPr>
      <w:r>
        <w:rPr>
          <w:rFonts w:ascii="Arial" w:hAnsi="Arial"/>
          <w:sz w:val="16"/>
        </w:rPr>
        <w:t>☐ Sim   ☐ Não</w:t>
      </w:r>
    </w:p>
    <w:p>
      <w:pPr>
        <w:keepNext/>
        <w:spacing w:after="0"/>
      </w:pPr>
      <w:r>
        <w:rPr>
          <w:rFonts w:ascii="Arial" w:hAnsi="Arial"/>
          <w:b/>
          <w:sz w:val="16"/>
        </w:rPr>
        <w:t>7.2. A demanda poderá variar durante o período da contratação?</w:t>
      </w:r>
    </w:p>
    <w:p>
      <w:pPr>
        <w:keepNext/>
        <w:spacing w:after="0"/>
      </w:pPr>
      <w:r>
        <w:rPr>
          <w:rFonts w:ascii="Arial" w:hAnsi="Arial"/>
          <w:sz w:val="16"/>
        </w:rPr>
        <w:t>☐ Não   ☐ Sim</w:t>
        <w:br/>
        <w:t>☐ Variação do número de pacientes   ☐ Alteração dos protocolos</w:t>
        <w:br/>
        <w:t>☐ Consumo imprevisível   ☐ Novos diagnósticos</w:t>
        <w:br/>
        <w:t>☐ Surgimento de urgências   ☐ Outro</w:t>
      </w:r>
    </w:p>
    <w:p>
      <w:pPr>
        <w:keepNext/>
        <w:spacing w:after="0"/>
      </w:pPr>
      <w:r>
        <w:rPr>
          <w:rFonts w:ascii="Arial" w:hAnsi="Arial"/>
          <w:i/>
          <w:sz w:val="14"/>
        </w:rPr>
        <w:t>Explique a causa da variação.</w:t>
      </w:r>
    </w:p>
    <w:p>
      <w:pPr>
        <w:keepNext/>
        <w:spacing w:after="0"/>
      </w:pPr>
      <w:r>
        <w:rPr>
          <w:rFonts w:ascii="Arial" w:hAnsi="Arial"/>
          <w:b/>
          <w:sz w:val="15"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rPr>
          <w:trHeight w:val="272" w:hRule="atLeast"/>
        </w:trPr>
        <w:tc>
          <w:tcPr>
            <w:tcW w:type="dxa" w:w="10710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keepNext/>
        <w:spacing w:after="0"/>
      </w:pPr>
      <w:r>
        <w:rPr>
          <w:rFonts w:ascii="Arial" w:hAnsi="Arial"/>
          <w:b/>
          <w:sz w:val="16"/>
        </w:rPr>
        <w:t>7.3. Há necessidade de realizar pedidos parcelados conforme o consumo?</w:t>
      </w:r>
    </w:p>
    <w:p>
      <w:pPr>
        <w:keepNext/>
        <w:spacing w:after="0"/>
      </w:pPr>
      <w:r>
        <w:rPr>
          <w:rFonts w:ascii="Arial" w:hAnsi="Arial"/>
          <w:sz w:val="16"/>
        </w:rPr>
        <w:t>☐ Não   ☐ Sim</w:t>
      </w:r>
    </w:p>
    <w:p>
      <w:pPr>
        <w:keepNext/>
        <w:spacing w:after="0"/>
      </w:pPr>
      <w:r>
        <w:rPr>
          <w:rFonts w:ascii="Arial" w:hAnsi="Arial"/>
          <w:b/>
          <w:sz w:val="16"/>
        </w:rPr>
        <w:t>7.4. Existe risco de perda por vencimento caso todo o quantitativo seja entregue de uma só vez?</w:t>
      </w:r>
    </w:p>
    <w:p>
      <w:pPr>
        <w:keepNext/>
        <w:spacing w:after="0"/>
      </w:pPr>
      <w:r>
        <w:rPr>
          <w:rFonts w:ascii="Arial" w:hAnsi="Arial"/>
          <w:sz w:val="16"/>
        </w:rPr>
        <w:t>☐ Não   ☐ Sim</w:t>
      </w:r>
    </w:p>
    <w:p>
      <w:pPr>
        <w:keepNext/>
        <w:spacing w:after="0"/>
      </w:pPr>
      <w:r>
        <w:rPr>
          <w:rFonts w:ascii="Arial" w:hAnsi="Arial"/>
          <w:b/>
          <w:sz w:val="16"/>
        </w:rPr>
        <w:t>7.5. Existe limitação de espaço para armazenamento?</w:t>
      </w:r>
    </w:p>
    <w:p>
      <w:pPr>
        <w:keepNext/>
        <w:spacing w:after="0"/>
      </w:pPr>
      <w:r>
        <w:rPr>
          <w:rFonts w:ascii="Arial" w:hAnsi="Arial"/>
          <w:sz w:val="16"/>
        </w:rPr>
        <w:t>☐ Não   ☐ Sim</w:t>
      </w:r>
    </w:p>
    <w:p>
      <w:pPr>
        <w:keepNext/>
        <w:spacing w:after="0"/>
      </w:pPr>
      <w:r>
        <w:rPr>
          <w:rFonts w:ascii="Arial" w:hAnsi="Arial"/>
          <w:i/>
          <w:sz w:val="14"/>
        </w:rPr>
        <w:t>Explique, se aplicável.</w:t>
      </w:r>
    </w:p>
    <w:p>
      <w:pPr>
        <w:keepNext/>
        <w:spacing w:after="0"/>
      </w:pPr>
      <w:r>
        <w:rPr>
          <w:rFonts w:ascii="Arial" w:hAnsi="Arial"/>
          <w:b/>
          <w:sz w:val="15"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rPr>
          <w:trHeight w:val="272" w:hRule="atLeast"/>
        </w:trPr>
        <w:tc>
          <w:tcPr>
            <w:tcW w:type="dxa" w:w="10710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keepNext/>
        <w:spacing w:after="0"/>
      </w:pPr>
      <w:r>
        <w:rPr>
          <w:rFonts w:ascii="Arial" w:hAnsi="Arial"/>
          <w:b/>
          <w:sz w:val="16"/>
        </w:rPr>
        <w:t>7.6. Outras Organizações Militares de Saúde poderão utilizar a mesma contratação?</w:t>
      </w:r>
    </w:p>
    <w:p>
      <w:pPr>
        <w:keepNext/>
        <w:spacing w:after="0"/>
      </w:pPr>
      <w:r>
        <w:rPr>
          <w:rFonts w:ascii="Arial" w:hAnsi="Arial"/>
          <w:sz w:val="16"/>
        </w:rPr>
        <w:t>☐ Não   ☐ Sim   ☐ Não sei informar</w:t>
      </w:r>
    </w:p>
    <w:p>
      <w:pPr>
        <w:pStyle w:val="Heading1"/>
      </w:pPr>
      <w:r>
        <w:rPr>
          <w:rFonts w:ascii="Arial" w:hAnsi="Arial"/>
        </w:rPr>
        <w:t>8. CONTRATAÇÃO POR ITEM OU POR GRUPO</w:t>
      </w:r>
    </w:p>
    <w:p>
      <w:pPr/>
      <w:r>
        <w:rPr>
          <w:rFonts w:ascii="Arial" w:hAnsi="Arial"/>
        </w:rPr>
        <w:br w:type="page"/>
      </w:r>
    </w:p>
    <w:p>
      <w:pPr>
        <w:keepNext/>
        <w:spacing w:after="0"/>
      </w:pPr>
      <w:r>
        <w:rPr>
          <w:rFonts w:ascii="Arial" w:hAnsi="Arial"/>
          <w:b/>
          <w:sz w:val="16"/>
        </w:rPr>
        <w:t>8.1. Os itens podem ser fornecidos separadamente por empresas diferentes?</w:t>
      </w:r>
    </w:p>
    <w:p>
      <w:pPr>
        <w:keepNext/>
        <w:spacing w:after="0"/>
      </w:pPr>
      <w:r>
        <w:rPr>
          <w:rFonts w:ascii="Arial" w:hAnsi="Arial"/>
          <w:sz w:val="16"/>
        </w:rPr>
        <w:t>☐ Sim   ☐ Não</w:t>
      </w:r>
    </w:p>
    <w:p>
      <w:pPr>
        <w:keepNext/>
        <w:spacing w:after="0"/>
      </w:pPr>
      <w:r>
        <w:rPr>
          <w:rFonts w:ascii="Arial" w:hAnsi="Arial"/>
          <w:b/>
          <w:sz w:val="16"/>
        </w:rPr>
        <w:t>8.2. A área técnica solicita que determinados itens sejam reunidos em grupo ou lote?</w:t>
      </w:r>
    </w:p>
    <w:p>
      <w:pPr>
        <w:keepNext/>
        <w:spacing w:after="0"/>
      </w:pPr>
      <w:r>
        <w:rPr>
          <w:rFonts w:ascii="Arial" w:hAnsi="Arial"/>
          <w:sz w:val="16"/>
        </w:rPr>
        <w:t>☐ Não   ☐ Sim</w:t>
      </w:r>
    </w:p>
    <w:p>
      <w:pPr>
        <w:keepNext/>
        <w:spacing w:after="0"/>
      </w:pPr>
      <w:r>
        <w:rPr>
          <w:rFonts w:ascii="Arial" w:hAnsi="Arial"/>
          <w:i/>
          <w:sz w:val="14"/>
        </w:rPr>
        <w:t>Se sim, indique os itens.</w:t>
      </w:r>
    </w:p>
    <w:p>
      <w:pPr>
        <w:keepNext/>
        <w:spacing w:after="0"/>
      </w:pPr>
      <w:r>
        <w:rPr>
          <w:rFonts w:ascii="Arial" w:hAnsi="Arial"/>
          <w:b/>
          <w:sz w:val="15"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rPr>
          <w:trHeight w:val="272" w:hRule="atLeast"/>
        </w:trPr>
        <w:tc>
          <w:tcPr>
            <w:tcW w:type="dxa" w:w="10710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keepNext/>
        <w:spacing w:after="0"/>
      </w:pPr>
      <w:r>
        <w:rPr>
          <w:rFonts w:ascii="Arial" w:hAnsi="Arial"/>
          <w:b/>
          <w:sz w:val="16"/>
        </w:rPr>
        <w:t>8.3. Por que esses itens precisam ser fornecidos pela mesma empresa?</w:t>
      </w:r>
    </w:p>
    <w:p>
      <w:pPr>
        <w:keepNext/>
        <w:spacing w:after="0"/>
      </w:pPr>
      <w:r>
        <w:rPr>
          <w:rFonts w:ascii="Arial" w:hAnsi="Arial"/>
          <w:sz w:val="16"/>
        </w:rPr>
        <w:t>☐ Compatibilidade entre os itens   ☐ Funcionamento conjunto   ☐ Padronização indispensável   ☐ Rastreabilidade</w:t>
        <w:br/>
        <w:t>☐ Segurança assistencial   ☐ Outro motivo</w:t>
      </w:r>
    </w:p>
    <w:p>
      <w:pPr>
        <w:keepNext/>
        <w:spacing w:after="0"/>
      </w:pPr>
      <w:r>
        <w:rPr>
          <w:rFonts w:ascii="Arial" w:hAnsi="Arial"/>
          <w:i/>
          <w:sz w:val="14"/>
        </w:rPr>
        <w:t>Explique concretamente.</w:t>
      </w:r>
    </w:p>
    <w:p>
      <w:pPr>
        <w:keepNext/>
        <w:spacing w:after="0"/>
      </w:pPr>
      <w:r>
        <w:rPr>
          <w:rFonts w:ascii="Arial" w:hAnsi="Arial"/>
          <w:b/>
          <w:sz w:val="15"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rPr>
          <w:trHeight w:val="272" w:hRule="atLeast"/>
        </w:trPr>
        <w:tc>
          <w:tcPr>
            <w:tcW w:type="dxa" w:w="10710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keepNext/>
        <w:spacing w:after="0"/>
      </w:pPr>
      <w:r>
        <w:rPr>
          <w:rFonts w:ascii="Arial" w:hAnsi="Arial"/>
          <w:b/>
          <w:sz w:val="16"/>
        </w:rPr>
        <w:t>8.4. O fornecimento por empresas diferentes poderá causar qual prejuízo?</w:t>
      </w:r>
    </w:p>
    <w:p>
      <w:pPr>
        <w:keepNext/>
        <w:spacing w:after="0"/>
      </w:pPr>
      <w:r>
        <w:rPr>
          <w:rFonts w:ascii="Arial" w:hAnsi="Arial"/>
          <w:b/>
          <w:sz w:val="15"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rPr>
          <w:trHeight w:val="272" w:hRule="atLeast"/>
        </w:trPr>
        <w:tc>
          <w:tcPr>
            <w:tcW w:type="dxa" w:w="10710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pStyle w:val="Heading1"/>
      </w:pPr>
      <w:r>
        <w:rPr>
          <w:rFonts w:ascii="Arial" w:hAnsi="Arial"/>
        </w:rPr>
        <w:t>9. AMOSTRAS, CATÁLOGOS E FICHAS TÉCNICAS</w:t>
      </w:r>
    </w:p>
    <w:p>
      <w:pPr>
        <w:keepNext/>
        <w:spacing w:after="0"/>
      </w:pPr>
      <w:r>
        <w:rPr>
          <w:rFonts w:ascii="Arial" w:hAnsi="Arial"/>
          <w:b/>
          <w:sz w:val="16"/>
        </w:rPr>
        <w:t>9.1. Será necessário apresentar amostra antes da aceitação do produto?</w:t>
      </w:r>
    </w:p>
    <w:p>
      <w:pPr>
        <w:keepNext/>
        <w:spacing w:after="0"/>
      </w:pPr>
      <w:r>
        <w:rPr>
          <w:rFonts w:ascii="Arial" w:hAnsi="Arial"/>
          <w:sz w:val="16"/>
        </w:rPr>
        <w:t>☐ Não   ☐ Sim</w:t>
      </w:r>
    </w:p>
    <w:p>
      <w:pPr>
        <w:keepNext/>
        <w:spacing w:after="0"/>
      </w:pPr>
      <w:r>
        <w:rPr>
          <w:rFonts w:ascii="Arial" w:hAnsi="Arial"/>
          <w:i/>
          <w:sz w:val="14"/>
        </w:rPr>
        <w:t>Se marcar "sim", responda às perguntas 9.2 a 9.7.</w:t>
      </w:r>
    </w:p>
    <w:p>
      <w:pPr>
        <w:keepNext/>
        <w:spacing w:after="0"/>
      </w:pPr>
      <w:r>
        <w:rPr>
          <w:rFonts w:ascii="Arial" w:hAnsi="Arial"/>
          <w:b/>
          <w:sz w:val="16"/>
        </w:rPr>
        <w:t>9.2. Quais itens exigirão amostra?</w:t>
      </w:r>
    </w:p>
    <w:p>
      <w:pPr>
        <w:keepNext/>
        <w:spacing w:after="0"/>
      </w:pPr>
      <w:r>
        <w:rPr>
          <w:rFonts w:ascii="Arial" w:hAnsi="Arial"/>
          <w:b/>
          <w:sz w:val="15"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rPr>
          <w:trHeight w:val="272" w:hRule="atLeast"/>
        </w:trPr>
        <w:tc>
          <w:tcPr>
            <w:tcW w:type="dxa" w:w="10710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keepNext/>
        <w:spacing w:after="0"/>
      </w:pPr>
      <w:r>
        <w:rPr>
          <w:rFonts w:ascii="Arial" w:hAnsi="Arial"/>
          <w:b/>
          <w:sz w:val="16"/>
        </w:rPr>
        <w:t>9.3. O que será avaliado na amostra?</w:t>
      </w:r>
    </w:p>
    <w:p>
      <w:pPr>
        <w:keepNext/>
        <w:spacing w:after="0"/>
      </w:pPr>
      <w:r>
        <w:rPr>
          <w:rFonts w:ascii="Arial" w:hAnsi="Arial"/>
          <w:b/>
          <w:sz w:val="15"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rPr>
          <w:trHeight w:val="272" w:hRule="atLeast"/>
        </w:trPr>
        <w:tc>
          <w:tcPr>
            <w:tcW w:type="dxa" w:w="10710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keepNext/>
        <w:spacing w:after="0"/>
      </w:pPr>
      <w:r>
        <w:rPr>
          <w:rFonts w:ascii="Arial" w:hAnsi="Arial"/>
          <w:b/>
          <w:sz w:val="16"/>
        </w:rPr>
        <w:t>9.4. Quais serão os critérios objetivos de aprovação ou reprovação?</w:t>
      </w:r>
    </w:p>
    <w:p>
      <w:pPr>
        <w:keepNext/>
        <w:spacing w:after="0"/>
      </w:pPr>
      <w:r>
        <w:rPr>
          <w:rFonts w:ascii="Arial" w:hAnsi="Arial"/>
          <w:b/>
          <w:sz w:val="15"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rPr>
          <w:trHeight w:val="272" w:hRule="atLeast"/>
        </w:trPr>
        <w:tc>
          <w:tcPr>
            <w:tcW w:type="dxa" w:w="10710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keepNext/>
        <w:spacing w:after="0"/>
      </w:pPr>
      <w:r>
        <w:rPr>
          <w:rFonts w:ascii="Arial" w:hAnsi="Arial"/>
          <w:b/>
          <w:sz w:val="16"/>
        </w:rPr>
        <w:t>9.5. Por que a avaliação por catálogo, bula, registro sanitário ou ficha técnica não é suficiente?</w:t>
      </w:r>
    </w:p>
    <w:p>
      <w:pPr>
        <w:keepNext/>
        <w:spacing w:after="0"/>
      </w:pPr>
      <w:r>
        <w:rPr>
          <w:rFonts w:ascii="Arial" w:hAnsi="Arial"/>
          <w:b/>
          <w:sz w:val="15"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rPr>
          <w:trHeight w:val="272" w:hRule="atLeast"/>
        </w:trPr>
        <w:tc>
          <w:tcPr>
            <w:tcW w:type="dxa" w:w="10710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keepNext/>
        <w:spacing w:after="0"/>
      </w:pPr>
      <w:r>
        <w:rPr>
          <w:rFonts w:ascii="Arial" w:hAnsi="Arial"/>
          <w:b/>
          <w:sz w:val="16"/>
        </w:rPr>
        <w:t>9.6. Qual quantidade deverá ser apresentada como amostra?</w:t>
      </w:r>
    </w:p>
    <w:p>
      <w:pPr>
        <w:keepNext/>
        <w:spacing w:after="0"/>
      </w:pPr>
      <w:r>
        <w:rPr>
          <w:rFonts w:ascii="Arial" w:hAnsi="Arial"/>
          <w:b/>
          <w:sz w:val="15"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rPr>
          <w:trHeight w:val="272" w:hRule="atLeast"/>
        </w:trPr>
        <w:tc>
          <w:tcPr>
            <w:tcW w:type="dxa" w:w="10710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keepNext/>
        <w:spacing w:after="0"/>
      </w:pPr>
      <w:r>
        <w:rPr>
          <w:rFonts w:ascii="Arial" w:hAnsi="Arial"/>
          <w:b/>
          <w:sz w:val="16"/>
        </w:rPr>
        <w:t>9.7. Quem realizará a avaliação?</w:t>
      </w:r>
    </w:p>
    <w:p>
      <w:pPr>
        <w:keepNext/>
        <w:spacing w:after="0"/>
      </w:pPr>
      <w:r>
        <w:rPr>
          <w:rFonts w:ascii="Arial" w:hAnsi="Arial"/>
          <w:b/>
          <w:sz w:val="15"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rPr>
          <w:trHeight w:val="272" w:hRule="atLeast"/>
        </w:trPr>
        <w:tc>
          <w:tcPr>
            <w:tcW w:type="dxa" w:w="10710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keepNext/>
        <w:spacing w:after="0"/>
      </w:pPr>
      <w:r>
        <w:rPr>
          <w:rFonts w:ascii="Arial" w:hAnsi="Arial"/>
          <w:b/>
          <w:sz w:val="16"/>
        </w:rPr>
        <w:t>9.8. Será necessário apresentar catálogo, bula ou ficha técnica?</w:t>
      </w:r>
    </w:p>
    <w:p>
      <w:pPr>
        <w:keepNext/>
        <w:spacing w:after="0"/>
      </w:pPr>
      <w:r>
        <w:rPr>
          <w:rFonts w:ascii="Arial" w:hAnsi="Arial"/>
          <w:sz w:val="16"/>
        </w:rPr>
        <w:t>☐ Não   ☐ Sim</w:t>
      </w:r>
    </w:p>
    <w:p>
      <w:pPr>
        <w:keepNext/>
        <w:spacing w:after="0"/>
      </w:pPr>
      <w:r>
        <w:rPr>
          <w:rFonts w:ascii="Arial" w:hAnsi="Arial"/>
          <w:i/>
          <w:sz w:val="14"/>
        </w:rPr>
        <w:t>Indique os itens e as informações que serão verificadas.</w:t>
      </w:r>
    </w:p>
    <w:p>
      <w:pPr>
        <w:keepNext/>
        <w:spacing w:after="0"/>
      </w:pPr>
      <w:r>
        <w:rPr>
          <w:rFonts w:ascii="Arial" w:hAnsi="Arial"/>
          <w:b/>
          <w:sz w:val="15"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rPr>
          <w:trHeight w:val="272" w:hRule="atLeast"/>
        </w:trPr>
        <w:tc>
          <w:tcPr>
            <w:tcW w:type="dxa" w:w="10710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pStyle w:val="Heading1"/>
      </w:pPr>
      <w:r>
        <w:rPr>
          <w:rFonts w:ascii="Arial" w:hAnsi="Arial"/>
        </w:rPr>
        <w:t>10. COMODATO DE EQUIPAMENTOS</w:t>
      </w:r>
    </w:p>
    <w:p>
      <w:pPr>
        <w:keepNext/>
        <w:spacing w:after="0"/>
      </w:pPr>
      <w:r>
        <w:rPr>
          <w:rFonts w:ascii="Arial" w:hAnsi="Arial"/>
          <w:b/>
          <w:sz w:val="16"/>
        </w:rPr>
        <w:t>10.1. O fornecimento dos materiais depende da disponibilização de equipamento em comodato?</w:t>
      </w:r>
    </w:p>
    <w:p>
      <w:pPr>
        <w:keepNext/>
        <w:spacing w:after="0"/>
      </w:pPr>
      <w:r>
        <w:rPr>
          <w:rFonts w:ascii="Arial" w:hAnsi="Arial"/>
          <w:sz w:val="16"/>
        </w:rPr>
        <w:t>☐ Não   ☐ Sim</w:t>
      </w:r>
    </w:p>
    <w:p>
      <w:pPr>
        <w:keepNext/>
        <w:spacing w:after="0"/>
      </w:pPr>
      <w:r>
        <w:rPr>
          <w:rFonts w:ascii="Arial" w:hAnsi="Arial"/>
          <w:i/>
          <w:sz w:val="14"/>
        </w:rPr>
        <w:t>Se marcar "sim", responda às perguntas 10.2 a 10.11.</w:t>
      </w:r>
    </w:p>
    <w:p>
      <w:pPr>
        <w:keepNext/>
        <w:spacing w:after="0"/>
      </w:pPr>
      <w:r>
        <w:rPr>
          <w:rFonts w:ascii="Arial" w:hAnsi="Arial"/>
          <w:b/>
          <w:sz w:val="16"/>
        </w:rPr>
        <w:t>10.2. Quais itens dependem do equipamento?</w:t>
      </w:r>
    </w:p>
    <w:p>
      <w:pPr>
        <w:keepNext/>
        <w:spacing w:after="0"/>
      </w:pPr>
      <w:r>
        <w:rPr>
          <w:rFonts w:ascii="Arial" w:hAnsi="Arial"/>
          <w:b/>
          <w:sz w:val="15"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rPr>
          <w:trHeight w:val="272" w:hRule="atLeast"/>
        </w:trPr>
        <w:tc>
          <w:tcPr>
            <w:tcW w:type="dxa" w:w="10710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/>
      <w:r>
        <w:rPr>
          <w:rFonts w:ascii="Arial" w:hAnsi="Arial"/>
        </w:rPr>
        <w:br w:type="page"/>
      </w:r>
    </w:p>
    <w:p>
      <w:pPr>
        <w:keepNext/>
        <w:spacing w:after="0"/>
      </w:pPr>
      <w:r>
        <w:rPr>
          <w:rFonts w:ascii="Arial" w:hAnsi="Arial"/>
          <w:b/>
          <w:sz w:val="16"/>
        </w:rPr>
        <w:t>10.3. Qual equipamento deverá ser fornecido?</w:t>
      </w:r>
    </w:p>
    <w:p>
      <w:pPr>
        <w:keepNext/>
        <w:spacing w:after="0"/>
      </w:pPr>
      <w:r>
        <w:rPr>
          <w:rFonts w:ascii="Arial" w:hAnsi="Arial"/>
          <w:b/>
          <w:sz w:val="15"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rPr>
          <w:trHeight w:val="272" w:hRule="atLeast"/>
        </w:trPr>
        <w:tc>
          <w:tcPr>
            <w:tcW w:type="dxa" w:w="10710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keepNext/>
        <w:spacing w:after="0"/>
      </w:pPr>
      <w:r>
        <w:rPr>
          <w:rFonts w:ascii="Arial" w:hAnsi="Arial"/>
          <w:b/>
          <w:sz w:val="16"/>
        </w:rPr>
        <w:t>10.4. Quantos equipamentos serão necessários?</w:t>
      </w:r>
    </w:p>
    <w:p>
      <w:pPr>
        <w:keepNext/>
        <w:spacing w:after="0"/>
      </w:pPr>
      <w:r>
        <w:rPr>
          <w:rFonts w:ascii="Arial" w:hAnsi="Arial"/>
          <w:b/>
          <w:sz w:val="15"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rPr>
          <w:trHeight w:val="272" w:hRule="atLeast"/>
        </w:trPr>
        <w:tc>
          <w:tcPr>
            <w:tcW w:type="dxa" w:w="10710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keepNext/>
        <w:spacing w:after="0"/>
      </w:pPr>
      <w:r>
        <w:rPr>
          <w:rFonts w:ascii="Arial" w:hAnsi="Arial"/>
          <w:b/>
          <w:sz w:val="16"/>
        </w:rPr>
        <w:t>10.5. Por que o equipamento é indispensável?</w:t>
      </w:r>
    </w:p>
    <w:p>
      <w:pPr>
        <w:keepNext/>
        <w:spacing w:after="0"/>
      </w:pPr>
      <w:r>
        <w:rPr>
          <w:rFonts w:ascii="Arial" w:hAnsi="Arial"/>
          <w:b/>
          <w:sz w:val="15"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rPr>
          <w:trHeight w:val="272" w:hRule="atLeast"/>
        </w:trPr>
        <w:tc>
          <w:tcPr>
            <w:tcW w:type="dxa" w:w="10710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keepNext/>
        <w:spacing w:after="0"/>
      </w:pPr>
      <w:r>
        <w:rPr>
          <w:rFonts w:ascii="Arial" w:hAnsi="Arial"/>
          <w:b/>
          <w:sz w:val="16"/>
        </w:rPr>
        <w:t>10.6. A Administração já possui equipamento capaz de atender à necessidade?</w:t>
      </w:r>
    </w:p>
    <w:p>
      <w:pPr>
        <w:keepNext/>
        <w:spacing w:after="0"/>
      </w:pPr>
      <w:r>
        <w:rPr>
          <w:rFonts w:ascii="Arial" w:hAnsi="Arial"/>
          <w:sz w:val="16"/>
        </w:rPr>
        <w:t>☐ Não   ☐ Sim</w:t>
      </w:r>
    </w:p>
    <w:p>
      <w:pPr>
        <w:keepNext/>
        <w:spacing w:after="0"/>
      </w:pPr>
      <w:r>
        <w:rPr>
          <w:rFonts w:ascii="Arial" w:hAnsi="Arial"/>
          <w:i/>
          <w:sz w:val="14"/>
        </w:rPr>
        <w:t>Se sim, explique por que ele não poderá ser utilizado.</w:t>
      </w:r>
    </w:p>
    <w:p>
      <w:pPr>
        <w:keepNext/>
        <w:spacing w:after="0"/>
      </w:pPr>
      <w:r>
        <w:rPr>
          <w:rFonts w:ascii="Arial" w:hAnsi="Arial"/>
          <w:b/>
          <w:sz w:val="15"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rPr>
          <w:trHeight w:val="272" w:hRule="atLeast"/>
        </w:trPr>
        <w:tc>
          <w:tcPr>
            <w:tcW w:type="dxa" w:w="10710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keepNext/>
        <w:spacing w:after="0"/>
      </w:pPr>
      <w:r>
        <w:rPr>
          <w:rFonts w:ascii="Arial" w:hAnsi="Arial"/>
          <w:b/>
          <w:sz w:val="16"/>
        </w:rPr>
        <w:t>10.7. Será necessária instalação?</w:t>
      </w:r>
    </w:p>
    <w:p>
      <w:pPr>
        <w:keepNext/>
        <w:spacing w:after="0"/>
      </w:pPr>
      <w:r>
        <w:rPr>
          <w:rFonts w:ascii="Arial" w:hAnsi="Arial"/>
          <w:sz w:val="16"/>
        </w:rPr>
        <w:t>☐ Não   ☐ Sim</w:t>
      </w:r>
    </w:p>
    <w:p>
      <w:pPr>
        <w:keepNext/>
        <w:spacing w:before="0" w:after="0" w:line="240" w:lineRule="auto"/>
      </w:pPr>
      <w:r>
        <w:rPr>
          <w:rFonts w:ascii="Arial" w:hAnsi="Arial"/>
          <w:b/>
          <w:i w:val="0"/>
          <w:sz w:val="16"/>
        </w:rPr>
        <w:t>10.8. Será necessário treinamento?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i w:val="0"/>
          <w:sz w:val="16"/>
        </w:rPr>
        <w:t>☐ Não   ☐ Sim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710"/>
      </w:tblGrid>
      <w:tr>
        <w:trPr>
          <w:trHeight w:val="312" w:hRule="atLeast"/>
        </w:trPr>
        <w:tc>
          <w:tcPr>
            <w:tcW w:type="dxa" w:w="10205"/>
            <w:vAlign w:val="top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  <w:shd w:fill="FFFFFF"/>
          </w:tcPr>
          <w:p>
            <w:r>
              <w:rPr>
                <w:rFonts w:ascii="Arial" w:hAnsi="Arial"/>
                <w:b/>
                <w:sz w:val="14"/>
              </w:rPr>
              <w:t>Quantidade aproximada de profissionais a treinar</w:t>
            </w:r>
            <w:r>
              <w:rPr>
                <w:rFonts w:ascii="Arial" w:hAnsi="Arial"/>
              </w:rPr>
              <w:br/>
            </w:r>
          </w:p>
        </w:tc>
      </w:tr>
    </w:tbl>
    <w:p>
      <w:pPr>
        <w:keepNext/>
        <w:spacing w:after="0"/>
      </w:pPr>
      <w:r>
        <w:rPr>
          <w:rFonts w:ascii="Arial" w:hAnsi="Arial"/>
          <w:b/>
          <w:sz w:val="16"/>
        </w:rPr>
        <w:t>10.9. Será necessária manutenção preventiva ou corretiva durante o fornecimento?</w:t>
      </w:r>
    </w:p>
    <w:p>
      <w:pPr>
        <w:keepNext/>
        <w:spacing w:after="0"/>
      </w:pPr>
      <w:r>
        <w:rPr>
          <w:rFonts w:ascii="Arial" w:hAnsi="Arial"/>
          <w:sz w:val="16"/>
        </w:rPr>
        <w:t>☐ Não   ☐ Sim</w:t>
      </w:r>
    </w:p>
    <w:p>
      <w:pPr>
        <w:keepNext/>
        <w:spacing w:after="0"/>
      </w:pPr>
      <w:r>
        <w:rPr>
          <w:rFonts w:ascii="Arial" w:hAnsi="Arial"/>
          <w:b/>
          <w:sz w:val="16"/>
        </w:rPr>
        <w:t>10.10. Qual é o prazo máximo aceitável para reparo ou substituição do equipamento?</w:t>
      </w:r>
    </w:p>
    <w:p>
      <w:pPr>
        <w:keepNext/>
        <w:spacing w:after="0"/>
      </w:pPr>
      <w:r>
        <w:rPr>
          <w:rFonts w:ascii="Arial" w:hAnsi="Arial"/>
          <w:b/>
          <w:sz w:val="15"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rPr>
          <w:trHeight w:val="272" w:hRule="atLeast"/>
        </w:trPr>
        <w:tc>
          <w:tcPr>
            <w:tcW w:type="dxa" w:w="10710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keepNext/>
        <w:spacing w:after="0"/>
      </w:pPr>
      <w:r>
        <w:rPr>
          <w:rFonts w:ascii="Arial" w:hAnsi="Arial"/>
          <w:b/>
          <w:sz w:val="16"/>
        </w:rPr>
        <w:t>10.11. O que ocorrerá com a assistência caso o equipamento fique indisponível?</w:t>
      </w:r>
    </w:p>
    <w:p>
      <w:pPr>
        <w:keepNext/>
        <w:spacing w:after="0"/>
      </w:pPr>
      <w:r>
        <w:rPr>
          <w:rFonts w:ascii="Arial" w:hAnsi="Arial"/>
          <w:b/>
          <w:sz w:val="15"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rPr>
          <w:trHeight w:val="272" w:hRule="atLeast"/>
        </w:trPr>
        <w:tc>
          <w:tcPr>
            <w:tcW w:type="dxa" w:w="10710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pStyle w:val="Heading1"/>
      </w:pPr>
      <w:r>
        <w:rPr>
          <w:rFonts w:ascii="Arial" w:hAnsi="Arial"/>
        </w:rPr>
        <w:t>11. MICROEMPRESAS, EMPRESAS DE PEQUENO PORTE E DIVISÃO DO FORNECIMENTO</w:t>
      </w:r>
    </w:p>
    <w:p>
      <w:pPr>
        <w:keepNext/>
        <w:spacing w:after="0"/>
      </w:pPr>
      <w:r>
        <w:rPr>
          <w:rFonts w:ascii="Arial" w:hAnsi="Arial"/>
          <w:b/>
          <w:sz w:val="16"/>
        </w:rPr>
        <w:t>11.1. O mesmo item pode ser fornecido simultaneamente por empresas diferentes?</w:t>
      </w:r>
    </w:p>
    <w:p>
      <w:pPr>
        <w:keepNext/>
        <w:spacing w:after="0"/>
      </w:pPr>
      <w:r>
        <w:rPr>
          <w:rFonts w:ascii="Arial" w:hAnsi="Arial"/>
          <w:sz w:val="16"/>
        </w:rPr>
        <w:t>☐ Sim   ☐ Não</w:t>
      </w:r>
    </w:p>
    <w:p>
      <w:pPr>
        <w:keepNext/>
        <w:spacing w:after="0"/>
      </w:pPr>
      <w:r>
        <w:rPr>
          <w:rFonts w:ascii="Arial" w:hAnsi="Arial"/>
          <w:b/>
          <w:sz w:val="16"/>
        </w:rPr>
        <w:t>11.2. A divisão do quantitativo entre fornecedores diferentes poderá causar prejuízo técnico ou assistencial?</w:t>
      </w:r>
    </w:p>
    <w:p>
      <w:pPr>
        <w:keepNext/>
        <w:spacing w:after="0"/>
      </w:pPr>
      <w:r>
        <w:rPr>
          <w:rFonts w:ascii="Arial" w:hAnsi="Arial"/>
          <w:sz w:val="16"/>
        </w:rPr>
        <w:t>☐ Não   ☐ Sim</w:t>
      </w:r>
    </w:p>
    <w:p>
      <w:pPr>
        <w:keepNext/>
        <w:spacing w:after="0"/>
      </w:pPr>
      <w:r>
        <w:rPr>
          <w:rFonts w:ascii="Arial" w:hAnsi="Arial"/>
          <w:i/>
          <w:sz w:val="14"/>
        </w:rPr>
        <w:t>Se sim, identifique os itens e o prejuízo esperado.</w:t>
      </w:r>
    </w:p>
    <w:p>
      <w:pPr>
        <w:keepNext/>
        <w:spacing w:after="0"/>
      </w:pPr>
      <w:r>
        <w:rPr>
          <w:rFonts w:ascii="Arial" w:hAnsi="Arial"/>
          <w:b/>
          <w:sz w:val="15"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rPr>
          <w:trHeight w:val="272" w:hRule="atLeast"/>
        </w:trPr>
        <w:tc>
          <w:tcPr>
            <w:tcW w:type="dxa" w:w="10710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keepNext/>
        <w:spacing w:after="0"/>
      </w:pPr>
      <w:r>
        <w:rPr>
          <w:rFonts w:ascii="Arial" w:hAnsi="Arial"/>
          <w:b/>
          <w:sz w:val="16"/>
        </w:rPr>
        <w:t>11.3. Produtos de fabricantes diferentes podem apresentar incompatibilidade, diferenças de desempenho ou risco de troca durante o uso?</w:t>
      </w:r>
    </w:p>
    <w:p>
      <w:pPr>
        <w:keepNext/>
        <w:spacing w:after="0"/>
      </w:pPr>
      <w:r>
        <w:rPr>
          <w:rFonts w:ascii="Arial" w:hAnsi="Arial"/>
          <w:sz w:val="16"/>
        </w:rPr>
        <w:t>☐ Não   ☐ Sim</w:t>
      </w:r>
    </w:p>
    <w:p>
      <w:pPr>
        <w:keepNext/>
        <w:spacing w:after="0"/>
      </w:pPr>
      <w:r>
        <w:rPr>
          <w:rFonts w:ascii="Arial" w:hAnsi="Arial"/>
          <w:i/>
          <w:sz w:val="14"/>
        </w:rPr>
        <w:t>Explique.</w:t>
      </w:r>
    </w:p>
    <w:p>
      <w:pPr>
        <w:keepNext/>
        <w:spacing w:after="0"/>
      </w:pPr>
      <w:r>
        <w:rPr>
          <w:rFonts w:ascii="Arial" w:hAnsi="Arial"/>
          <w:b/>
          <w:sz w:val="15"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rPr>
          <w:trHeight w:val="272" w:hRule="atLeast"/>
        </w:trPr>
        <w:tc>
          <w:tcPr>
            <w:tcW w:type="dxa" w:w="10710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keepNext/>
        <w:spacing w:after="0"/>
      </w:pPr>
      <w:r>
        <w:rPr>
          <w:rFonts w:ascii="Arial" w:hAnsi="Arial"/>
          <w:b/>
          <w:sz w:val="16"/>
        </w:rPr>
        <w:t>11.4. Existe necessidade técnica de manter o fornecimento integral do item com uma única empresa?</w:t>
      </w:r>
    </w:p>
    <w:p>
      <w:pPr>
        <w:keepNext/>
        <w:spacing w:after="0"/>
      </w:pPr>
      <w:r>
        <w:rPr>
          <w:rFonts w:ascii="Arial" w:hAnsi="Arial"/>
          <w:sz w:val="16"/>
        </w:rPr>
        <w:t>☐ Não   ☐ Sim</w:t>
      </w:r>
    </w:p>
    <w:p>
      <w:pPr>
        <w:keepNext/>
        <w:spacing w:after="0"/>
      </w:pPr>
      <w:r>
        <w:rPr>
          <w:rFonts w:ascii="Arial" w:hAnsi="Arial"/>
          <w:i/>
          <w:sz w:val="14"/>
        </w:rPr>
        <w:t>Justifique.</w:t>
      </w:r>
    </w:p>
    <w:p>
      <w:pPr>
        <w:keepNext/>
        <w:spacing w:after="0"/>
      </w:pPr>
      <w:r>
        <w:rPr>
          <w:rFonts w:ascii="Arial" w:hAnsi="Arial"/>
          <w:b/>
          <w:sz w:val="15"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rPr>
          <w:trHeight w:val="272" w:hRule="atLeast"/>
        </w:trPr>
        <w:tc>
          <w:tcPr>
            <w:tcW w:type="dxa" w:w="10710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pStyle w:val="Heading1"/>
      </w:pPr>
      <w:r>
        <w:rPr>
          <w:rFonts w:ascii="Arial" w:hAnsi="Arial"/>
        </w:rPr>
        <w:t>12. PRAZO E CONDIÇÕES DE ENTREGA</w:t>
      </w:r>
    </w:p>
    <w:p>
      <w:pPr/>
      <w:r>
        <w:rPr>
          <w:rFonts w:ascii="Arial" w:hAnsi="Arial"/>
        </w:rPr>
        <w:br w:type="page"/>
      </w:r>
    </w:p>
    <w:p>
      <w:pPr>
        <w:keepNext/>
        <w:spacing w:before="0" w:after="0" w:line="240" w:lineRule="auto"/>
      </w:pPr>
      <w:r>
        <w:rPr>
          <w:rFonts w:ascii="Arial" w:hAnsi="Arial"/>
          <w:b/>
          <w:i w:val="0"/>
          <w:sz w:val="16"/>
        </w:rPr>
        <w:t>12.1. Qual prazo máximo de entrega é adequado à necessidade da unidade?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i w:val="0"/>
          <w:sz w:val="16"/>
        </w:rPr>
        <w:t>☐ 15 dias   ☐ 30 dias   ☐ 45 dias   ☐ 60 dias   ☐ Outro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710"/>
      </w:tblGrid>
      <w:tr>
        <w:trPr>
          <w:trHeight w:val="312" w:hRule="atLeast"/>
        </w:trPr>
        <w:tc>
          <w:tcPr>
            <w:tcW w:type="dxa" w:w="10205"/>
            <w:vAlign w:val="top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  <w:shd w:fill="FFFFFF"/>
          </w:tcPr>
          <w:p>
            <w:r>
              <w:rPr>
                <w:rFonts w:ascii="Arial" w:hAnsi="Arial"/>
                <w:b/>
                <w:sz w:val="14"/>
              </w:rPr>
              <w:t>Prazo solicitado</w:t>
            </w:r>
            <w:r>
              <w:rPr>
                <w:rFonts w:ascii="Arial" w:hAnsi="Arial"/>
              </w:rPr>
              <w:br/>
            </w:r>
          </w:p>
        </w:tc>
      </w:tr>
    </w:tbl>
    <w:p>
      <w:pPr>
        <w:keepNext/>
        <w:spacing w:after="0"/>
      </w:pPr>
      <w:r>
        <w:rPr>
          <w:rFonts w:ascii="Arial" w:hAnsi="Arial"/>
          <w:b/>
          <w:sz w:val="16"/>
        </w:rPr>
        <w:t>12.2. O prazo solicitado é menor ou maior que 30 dias?</w:t>
      </w:r>
    </w:p>
    <w:p>
      <w:pPr>
        <w:keepNext/>
        <w:spacing w:after="0"/>
      </w:pPr>
      <w:r>
        <w:rPr>
          <w:rFonts w:ascii="Arial" w:hAnsi="Arial"/>
          <w:sz w:val="16"/>
        </w:rPr>
        <w:t>☐ Não   ☐ Sim</w:t>
      </w:r>
    </w:p>
    <w:p>
      <w:pPr>
        <w:keepNext/>
        <w:spacing w:after="0"/>
      </w:pPr>
      <w:r>
        <w:rPr>
          <w:rFonts w:ascii="Arial" w:hAnsi="Arial"/>
          <w:i/>
          <w:sz w:val="14"/>
        </w:rPr>
        <w:t>Explique a necessidade do prazo diferente.</w:t>
      </w:r>
    </w:p>
    <w:p>
      <w:pPr>
        <w:keepNext/>
        <w:spacing w:after="0"/>
      </w:pPr>
      <w:r>
        <w:rPr>
          <w:rFonts w:ascii="Arial" w:hAnsi="Arial"/>
          <w:b/>
          <w:sz w:val="15"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rPr>
          <w:trHeight w:val="272" w:hRule="atLeast"/>
        </w:trPr>
        <w:tc>
          <w:tcPr>
            <w:tcW w:type="dxa" w:w="10710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keepNext/>
        <w:spacing w:after="0"/>
      </w:pPr>
      <w:r>
        <w:rPr>
          <w:rFonts w:ascii="Arial" w:hAnsi="Arial"/>
          <w:b/>
          <w:sz w:val="16"/>
        </w:rPr>
        <w:t>12.3. A entrega será:</w:t>
      </w:r>
    </w:p>
    <w:p>
      <w:pPr>
        <w:keepNext/>
        <w:spacing w:after="0"/>
      </w:pPr>
      <w:r>
        <w:rPr>
          <w:rFonts w:ascii="Arial" w:hAnsi="Arial"/>
          <w:sz w:val="16"/>
        </w:rPr>
        <w:t>☐ Única   ☐ Parcelada   ☐ Conforme pedidos da unidade</w:t>
      </w:r>
    </w:p>
    <w:p>
      <w:pPr>
        <w:keepNext/>
        <w:spacing w:after="0"/>
      </w:pPr>
      <w:r>
        <w:rPr>
          <w:rFonts w:ascii="Arial" w:hAnsi="Arial"/>
          <w:b/>
          <w:sz w:val="16"/>
        </w:rPr>
        <w:t>12.4. Existe necessidade de entrega emergencial para algum item?</w:t>
      </w:r>
    </w:p>
    <w:p>
      <w:pPr>
        <w:keepNext/>
        <w:spacing w:after="0"/>
      </w:pPr>
      <w:r>
        <w:rPr>
          <w:rFonts w:ascii="Arial" w:hAnsi="Arial"/>
          <w:sz w:val="16"/>
        </w:rPr>
        <w:t>☐ Não   ☐ Sim</w:t>
      </w:r>
    </w:p>
    <w:p>
      <w:pPr>
        <w:keepNext/>
        <w:spacing w:after="0"/>
      </w:pPr>
      <w:r>
        <w:rPr>
          <w:rFonts w:ascii="Arial" w:hAnsi="Arial"/>
          <w:i/>
          <w:sz w:val="14"/>
        </w:rPr>
        <w:t>Indique os itens, o prazo necessário e o motivo.</w:t>
      </w:r>
    </w:p>
    <w:p>
      <w:pPr>
        <w:keepNext/>
        <w:spacing w:after="0"/>
      </w:pPr>
      <w:r>
        <w:rPr>
          <w:rFonts w:ascii="Arial" w:hAnsi="Arial"/>
          <w:b/>
          <w:sz w:val="15"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rPr>
          <w:trHeight w:val="272" w:hRule="atLeast"/>
        </w:trPr>
        <w:tc>
          <w:tcPr>
            <w:tcW w:type="dxa" w:w="10710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keepNext/>
        <w:spacing w:after="0"/>
      </w:pPr>
      <w:r>
        <w:rPr>
          <w:rFonts w:ascii="Arial" w:hAnsi="Arial"/>
          <w:b/>
          <w:sz w:val="16"/>
        </w:rPr>
        <w:t>12.5. Algum item é importado ou fabricado sob encomenda?</w:t>
      </w:r>
    </w:p>
    <w:p>
      <w:pPr>
        <w:keepNext/>
        <w:spacing w:after="0"/>
      </w:pPr>
      <w:r>
        <w:rPr>
          <w:rFonts w:ascii="Arial" w:hAnsi="Arial"/>
          <w:sz w:val="16"/>
        </w:rPr>
        <w:t>☐ Não   ☐ Sim</w:t>
      </w:r>
    </w:p>
    <w:p>
      <w:pPr>
        <w:keepNext/>
        <w:spacing w:after="0"/>
      </w:pPr>
      <w:r>
        <w:rPr>
          <w:rFonts w:ascii="Arial" w:hAnsi="Arial"/>
          <w:i/>
          <w:sz w:val="14"/>
        </w:rPr>
        <w:t>Indique os itens.</w:t>
      </w:r>
    </w:p>
    <w:p>
      <w:pPr>
        <w:keepNext/>
        <w:spacing w:after="0"/>
      </w:pPr>
      <w:r>
        <w:rPr>
          <w:rFonts w:ascii="Arial" w:hAnsi="Arial"/>
          <w:b/>
          <w:sz w:val="15"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rPr>
          <w:trHeight w:val="272" w:hRule="atLeast"/>
        </w:trPr>
        <w:tc>
          <w:tcPr>
            <w:tcW w:type="dxa" w:w="10710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keepNext/>
        <w:spacing w:after="0"/>
      </w:pPr>
      <w:r>
        <w:rPr>
          <w:rFonts w:ascii="Arial" w:hAnsi="Arial"/>
          <w:b/>
          <w:sz w:val="16"/>
        </w:rPr>
        <w:t>12.6. A entrega exige agendamento prévio?</w:t>
      </w:r>
    </w:p>
    <w:p>
      <w:pPr>
        <w:keepNext/>
        <w:spacing w:after="0"/>
      </w:pPr>
      <w:r>
        <w:rPr>
          <w:rFonts w:ascii="Arial" w:hAnsi="Arial"/>
          <w:sz w:val="16"/>
        </w:rPr>
        <w:t>☐ Não   ☐ Sim</w:t>
      </w:r>
    </w:p>
    <w:p>
      <w:pPr>
        <w:keepNext/>
        <w:spacing w:after="0"/>
      </w:pPr>
      <w:r>
        <w:rPr>
          <w:rFonts w:ascii="Arial" w:hAnsi="Arial"/>
          <w:b/>
          <w:sz w:val="16"/>
        </w:rPr>
        <w:t>12.7. Há restrições de horário, veículo ou acesso ao local?</w:t>
      </w:r>
    </w:p>
    <w:p>
      <w:pPr>
        <w:keepNext/>
        <w:spacing w:after="0"/>
      </w:pPr>
      <w:r>
        <w:rPr>
          <w:rFonts w:ascii="Arial" w:hAnsi="Arial"/>
          <w:sz w:val="16"/>
        </w:rPr>
        <w:t>☐ Não   ☐ Sim</w:t>
      </w:r>
    </w:p>
    <w:p>
      <w:pPr>
        <w:keepNext/>
        <w:spacing w:after="0"/>
      </w:pPr>
      <w:r>
        <w:rPr>
          <w:rFonts w:ascii="Arial" w:hAnsi="Arial"/>
          <w:i/>
          <w:sz w:val="14"/>
        </w:rPr>
        <w:t>Informe quais.</w:t>
      </w:r>
    </w:p>
    <w:p>
      <w:pPr>
        <w:keepNext/>
        <w:spacing w:after="0"/>
      </w:pPr>
      <w:r>
        <w:rPr>
          <w:rFonts w:ascii="Arial" w:hAnsi="Arial"/>
          <w:b/>
          <w:sz w:val="15"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rPr>
          <w:trHeight w:val="272" w:hRule="atLeast"/>
        </w:trPr>
        <w:tc>
          <w:tcPr>
            <w:tcW w:type="dxa" w:w="10710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pStyle w:val="Heading1"/>
      </w:pPr>
      <w:r>
        <w:rPr>
          <w:rFonts w:ascii="Arial" w:hAnsi="Arial"/>
        </w:rPr>
        <w:t>13. TRANSPORTE E ARMAZENAMENTO</w:t>
      </w:r>
    </w:p>
    <w:p>
      <w:pPr>
        <w:keepNext/>
        <w:spacing w:before="0" w:after="0" w:line="240" w:lineRule="auto"/>
      </w:pPr>
      <w:r>
        <w:rPr>
          <w:rFonts w:ascii="Arial" w:hAnsi="Arial"/>
          <w:b/>
          <w:i w:val="0"/>
          <w:sz w:val="16"/>
        </w:rPr>
        <w:t>13.1. Algum item exige controle de temperatura?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i w:val="0"/>
          <w:sz w:val="16"/>
        </w:rPr>
        <w:t>☐ Não   ☐ Sim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55"/>
        <w:gridCol w:w="5355"/>
      </w:tblGrid>
      <w:tr>
        <w:trPr>
          <w:trHeight w:val="369" w:hRule="atLeast"/>
        </w:trPr>
        <w:tc>
          <w:tcPr>
            <w:tcW w:type="dxa" w:w="5102"/>
            <w:vAlign w:val="top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  <w:shd w:fill="FFFFFF"/>
          </w:tcPr>
          <w:p>
            <w:r>
              <w:rPr>
                <w:rFonts w:ascii="Arial" w:hAnsi="Arial"/>
                <w:b/>
                <w:sz w:val="14"/>
              </w:rPr>
              <w:t>Itens</w:t>
            </w:r>
            <w:r>
              <w:rPr>
                <w:rFonts w:ascii="Arial" w:hAnsi="Arial"/>
              </w:rPr>
              <w:br/>
            </w:r>
          </w:p>
        </w:tc>
        <w:tc>
          <w:tcPr>
            <w:tcW w:type="dxa" w:w="5102"/>
            <w:vAlign w:val="top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  <w:shd w:fill="FFFFFF"/>
          </w:tcPr>
          <w:p>
            <w:r>
              <w:rPr>
                <w:rFonts w:ascii="Arial" w:hAnsi="Arial"/>
                <w:b/>
                <w:sz w:val="14"/>
              </w:rPr>
              <w:t>Faixa de temperatura</w:t>
            </w:r>
            <w:r>
              <w:rPr>
                <w:rFonts w:ascii="Arial" w:hAnsi="Arial"/>
              </w:rPr>
              <w:br/>
            </w:r>
          </w:p>
        </w:tc>
      </w:tr>
    </w:tbl>
    <w:p>
      <w:pPr>
        <w:keepNext/>
        <w:spacing w:after="0"/>
      </w:pPr>
      <w:r>
        <w:rPr>
          <w:rFonts w:ascii="Arial" w:hAnsi="Arial"/>
          <w:b/>
          <w:sz w:val="16"/>
        </w:rPr>
        <w:t>13.2. É necessário registro da temperatura durante todo o transporte?</w:t>
      </w:r>
    </w:p>
    <w:p>
      <w:pPr>
        <w:keepNext/>
        <w:spacing w:after="0"/>
      </w:pPr>
      <w:r>
        <w:rPr>
          <w:rFonts w:ascii="Arial" w:hAnsi="Arial"/>
          <w:sz w:val="16"/>
        </w:rPr>
        <w:t>☐ Não   ☐ Sim</w:t>
      </w:r>
    </w:p>
    <w:p>
      <w:pPr>
        <w:keepNext/>
        <w:spacing w:after="0"/>
      </w:pPr>
      <w:r>
        <w:rPr>
          <w:rFonts w:ascii="Arial" w:hAnsi="Arial"/>
          <w:b/>
          <w:sz w:val="16"/>
        </w:rPr>
        <w:t>13.3. Algum item exige:</w:t>
      </w:r>
    </w:p>
    <w:p>
      <w:pPr>
        <w:keepNext/>
        <w:spacing w:after="0"/>
      </w:pPr>
      <w:r>
        <w:rPr>
          <w:rFonts w:ascii="Arial" w:hAnsi="Arial"/>
          <w:sz w:val="16"/>
        </w:rPr>
        <w:t>☐ Cadeia de frio   ☐ Proteção contra luz   ☐ Controle de umidade   ☐ Embalagem especial</w:t>
        <w:br/>
        <w:t>☐ Transporte de produto controlado   ☐ Outro cuidado</w:t>
      </w:r>
    </w:p>
    <w:p>
      <w:pPr>
        <w:keepNext/>
        <w:spacing w:after="0"/>
      </w:pPr>
      <w:r>
        <w:rPr>
          <w:rFonts w:ascii="Arial" w:hAnsi="Arial"/>
          <w:i/>
          <w:sz w:val="14"/>
        </w:rPr>
        <w:t>Indique os itens e os cuidados necessários.</w:t>
      </w:r>
    </w:p>
    <w:p>
      <w:pPr>
        <w:keepNext/>
        <w:spacing w:after="0"/>
      </w:pPr>
      <w:r>
        <w:rPr>
          <w:rFonts w:ascii="Arial" w:hAnsi="Arial"/>
          <w:b/>
          <w:sz w:val="15"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rPr>
          <w:trHeight w:val="272" w:hRule="atLeast"/>
        </w:trPr>
        <w:tc>
          <w:tcPr>
            <w:tcW w:type="dxa" w:w="10710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keepNext/>
        <w:spacing w:after="0"/>
      </w:pPr>
      <w:r>
        <w:rPr>
          <w:rFonts w:ascii="Arial" w:hAnsi="Arial"/>
          <w:b/>
          <w:sz w:val="16"/>
        </w:rPr>
        <w:t>13.4. Quais documentos ou registros deverão acompanhar a entrega?</w:t>
      </w:r>
    </w:p>
    <w:p>
      <w:pPr>
        <w:keepNext/>
        <w:spacing w:after="0"/>
      </w:pPr>
      <w:r>
        <w:rPr>
          <w:rFonts w:ascii="Arial" w:hAnsi="Arial"/>
          <w:sz w:val="16"/>
        </w:rPr>
        <w:t>☐ Registro de temperatura   ☐ Certificado de análise   ☐ Laudo do lote   ☐ Documento de rastreabilidade   ☐ Outro</w:t>
      </w:r>
    </w:p>
    <w:p>
      <w:pPr>
        <w:keepNext/>
        <w:spacing w:after="0"/>
      </w:pPr>
      <w:r>
        <w:rPr>
          <w:rFonts w:ascii="Arial" w:hAnsi="Arial"/>
          <w:i/>
          <w:sz w:val="14"/>
        </w:rPr>
        <w:t>Especifique, quando necessário.</w:t>
      </w:r>
    </w:p>
    <w:p>
      <w:pPr>
        <w:keepNext/>
        <w:spacing w:after="0"/>
      </w:pPr>
      <w:r>
        <w:rPr>
          <w:rFonts w:ascii="Arial" w:hAnsi="Arial"/>
          <w:b/>
          <w:sz w:val="15"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rPr>
          <w:trHeight w:val="272" w:hRule="atLeast"/>
        </w:trPr>
        <w:tc>
          <w:tcPr>
            <w:tcW w:type="dxa" w:w="10710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keepNext/>
        <w:spacing w:after="0"/>
      </w:pPr>
      <w:r>
        <w:rPr>
          <w:rFonts w:ascii="Arial" w:hAnsi="Arial"/>
          <w:b/>
          <w:sz w:val="16"/>
        </w:rPr>
        <w:t>13.5. A unidade dispõe de estrutura adequada para armazenar os itens?</w:t>
      </w:r>
    </w:p>
    <w:p>
      <w:pPr>
        <w:keepNext/>
        <w:spacing w:after="0"/>
      </w:pPr>
      <w:r>
        <w:rPr>
          <w:rFonts w:ascii="Arial" w:hAnsi="Arial"/>
          <w:sz w:val="16"/>
        </w:rPr>
        <w:t>☐ Sim   ☐ Não</w:t>
      </w:r>
    </w:p>
    <w:p>
      <w:pPr>
        <w:keepNext/>
        <w:spacing w:after="0"/>
      </w:pPr>
      <w:r>
        <w:rPr>
          <w:rFonts w:ascii="Arial" w:hAnsi="Arial"/>
          <w:i/>
          <w:sz w:val="14"/>
        </w:rPr>
        <w:t>Explique eventual providência necessária.</w:t>
      </w:r>
    </w:p>
    <w:p>
      <w:pPr>
        <w:keepNext/>
        <w:spacing w:after="0"/>
      </w:pPr>
      <w:r>
        <w:rPr>
          <w:rFonts w:ascii="Arial" w:hAnsi="Arial"/>
          <w:b/>
          <w:sz w:val="15"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rPr>
          <w:trHeight w:val="272" w:hRule="atLeast"/>
        </w:trPr>
        <w:tc>
          <w:tcPr>
            <w:tcW w:type="dxa" w:w="10710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pStyle w:val="Heading1"/>
      </w:pPr>
      <w:r>
        <w:rPr>
          <w:rFonts w:ascii="Arial" w:hAnsi="Arial"/>
        </w:rPr>
        <w:t>14. PRAZO DE VALIDADE</w:t>
      </w:r>
    </w:p>
    <w:p>
      <w:pPr/>
      <w:r>
        <w:rPr>
          <w:rFonts w:ascii="Arial" w:hAnsi="Arial"/>
        </w:rPr>
        <w:br w:type="page"/>
      </w:r>
    </w:p>
    <w:p>
      <w:pPr>
        <w:keepNext/>
        <w:spacing w:after="0"/>
      </w:pPr>
      <w:r>
        <w:rPr>
          <w:rFonts w:ascii="Arial" w:hAnsi="Arial"/>
          <w:b/>
          <w:sz w:val="16"/>
        </w:rPr>
        <w:t>14.1. Qual é o prazo total de validade normalmente apresentado pelos produtos?</w:t>
      </w:r>
    </w:p>
    <w:p>
      <w:pPr>
        <w:keepNext/>
        <w:spacing w:after="0"/>
      </w:pPr>
      <w:r>
        <w:rPr>
          <w:rFonts w:ascii="Arial" w:hAnsi="Arial"/>
          <w:b/>
          <w:sz w:val="15"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rPr>
          <w:trHeight w:val="272" w:hRule="atLeast"/>
        </w:trPr>
        <w:tc>
          <w:tcPr>
            <w:tcW w:type="dxa" w:w="10710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keepNext/>
        <w:spacing w:after="0"/>
      </w:pPr>
      <w:r>
        <w:rPr>
          <w:rFonts w:ascii="Arial" w:hAnsi="Arial"/>
          <w:b/>
          <w:sz w:val="16"/>
        </w:rPr>
        <w:t>14.2. Qual prazo mínimo de validade remanescente deverá ser exigido na data da entrega?</w:t>
      </w:r>
    </w:p>
    <w:p>
      <w:pPr>
        <w:keepNext/>
        <w:spacing w:after="0"/>
      </w:pPr>
      <w:r>
        <w:rPr>
          <w:rFonts w:ascii="Arial" w:hAnsi="Arial"/>
          <w:sz w:val="16"/>
        </w:rPr>
        <w:t>☐ 12 meses   ☐ 75% do prazo total   ☐ Dois terços do prazo total   ☐ Outro critério</w:t>
      </w:r>
    </w:p>
    <w:p>
      <w:pPr>
        <w:keepNext/>
        <w:spacing w:after="0"/>
      </w:pPr>
      <w:r>
        <w:rPr>
          <w:rFonts w:ascii="Arial" w:hAnsi="Arial"/>
          <w:b/>
          <w:sz w:val="15"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rPr>
          <w:trHeight w:val="272" w:hRule="atLeast"/>
        </w:trPr>
        <w:tc>
          <w:tcPr>
            <w:tcW w:type="dxa" w:w="10710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keepNext/>
        <w:spacing w:after="0"/>
      </w:pPr>
      <w:r>
        <w:rPr>
          <w:rFonts w:ascii="Arial" w:hAnsi="Arial"/>
          <w:b/>
          <w:sz w:val="16"/>
        </w:rPr>
        <w:t>14.3. Por que esse prazo é necessário para o consumo da unidade?</w:t>
      </w:r>
    </w:p>
    <w:p>
      <w:pPr>
        <w:keepNext/>
        <w:spacing w:after="0"/>
      </w:pPr>
      <w:r>
        <w:rPr>
          <w:rFonts w:ascii="Arial" w:hAnsi="Arial"/>
          <w:b/>
          <w:sz w:val="15"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rPr>
          <w:trHeight w:val="272" w:hRule="atLeast"/>
        </w:trPr>
        <w:tc>
          <w:tcPr>
            <w:tcW w:type="dxa" w:w="10710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keepNext/>
        <w:spacing w:after="0"/>
      </w:pPr>
      <w:r>
        <w:rPr>
          <w:rFonts w:ascii="Arial" w:hAnsi="Arial"/>
          <w:b/>
          <w:sz w:val="16"/>
        </w:rPr>
        <w:t>14.4. A unidade poderá aceitar produto com validade inferior em situação excepcional?</w:t>
      </w:r>
    </w:p>
    <w:p>
      <w:pPr>
        <w:keepNext/>
        <w:spacing w:after="0"/>
      </w:pPr>
      <w:r>
        <w:rPr>
          <w:rFonts w:ascii="Arial" w:hAnsi="Arial"/>
          <w:sz w:val="16"/>
        </w:rPr>
        <w:t>☐ Não   ☐ Sim</w:t>
      </w:r>
    </w:p>
    <w:p>
      <w:pPr>
        <w:keepNext/>
        <w:spacing w:after="0"/>
      </w:pPr>
      <w:r>
        <w:rPr>
          <w:rFonts w:ascii="Arial" w:hAnsi="Arial"/>
          <w:i/>
          <w:sz w:val="14"/>
        </w:rPr>
        <w:t>Se sim, indique em quais situações.</w:t>
      </w:r>
    </w:p>
    <w:p>
      <w:pPr>
        <w:keepNext/>
        <w:spacing w:after="0"/>
      </w:pPr>
      <w:r>
        <w:rPr>
          <w:rFonts w:ascii="Arial" w:hAnsi="Arial"/>
          <w:b/>
          <w:sz w:val="15"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rPr>
          <w:trHeight w:val="272" w:hRule="atLeast"/>
        </w:trPr>
        <w:tc>
          <w:tcPr>
            <w:tcW w:type="dxa" w:w="10710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keepNext/>
        <w:spacing w:after="0"/>
      </w:pPr>
      <w:r>
        <w:rPr>
          <w:rFonts w:ascii="Arial" w:hAnsi="Arial"/>
          <w:b/>
          <w:sz w:val="16"/>
        </w:rPr>
        <w:t>14.5. Será necessário termo de compromisso de substituição caso o produto não seja consumido antes do vencimento?</w:t>
      </w:r>
    </w:p>
    <w:p>
      <w:pPr>
        <w:keepNext/>
        <w:spacing w:after="0"/>
      </w:pPr>
      <w:r>
        <w:rPr>
          <w:rFonts w:ascii="Arial" w:hAnsi="Arial"/>
          <w:sz w:val="16"/>
        </w:rPr>
        <w:t>☐ Não   ☐ Sim</w:t>
      </w:r>
    </w:p>
    <w:p>
      <w:pPr>
        <w:pStyle w:val="Heading1"/>
      </w:pPr>
      <w:r>
        <w:rPr>
          <w:rFonts w:ascii="Arial" w:hAnsi="Arial"/>
        </w:rPr>
        <w:t>15. REQUISITOS SANITÁRIOS E DE QUALIDADE</w:t>
      </w:r>
    </w:p>
    <w:p>
      <w:pPr>
        <w:keepNext/>
        <w:spacing w:after="0"/>
      </w:pPr>
      <w:r>
        <w:rPr>
          <w:rFonts w:ascii="Arial" w:hAnsi="Arial"/>
          <w:b/>
          <w:sz w:val="16"/>
        </w:rPr>
        <w:t>15.1. Os produtos precisam possuir registro ou notificação vigente na Anvisa?</w:t>
      </w:r>
    </w:p>
    <w:p>
      <w:pPr>
        <w:keepNext/>
        <w:spacing w:after="0"/>
      </w:pPr>
      <w:r>
        <w:rPr>
          <w:rFonts w:ascii="Arial" w:hAnsi="Arial"/>
          <w:sz w:val="16"/>
        </w:rPr>
        <w:t>☐ Sim   ☐ Não se aplica</w:t>
      </w:r>
    </w:p>
    <w:p>
      <w:pPr>
        <w:keepNext/>
        <w:spacing w:after="0"/>
      </w:pPr>
      <w:r>
        <w:rPr>
          <w:rFonts w:ascii="Arial" w:hAnsi="Arial"/>
          <w:b/>
          <w:sz w:val="16"/>
        </w:rPr>
        <w:t>15.2. Algum item está sujeito a controle especial?</w:t>
      </w:r>
    </w:p>
    <w:p>
      <w:pPr>
        <w:keepNext/>
        <w:spacing w:after="0"/>
      </w:pPr>
      <w:r>
        <w:rPr>
          <w:rFonts w:ascii="Arial" w:hAnsi="Arial"/>
          <w:sz w:val="16"/>
        </w:rPr>
        <w:t>☐ Não   ☐ Sim</w:t>
      </w:r>
    </w:p>
    <w:p>
      <w:pPr>
        <w:keepNext/>
        <w:spacing w:after="0"/>
      </w:pPr>
      <w:r>
        <w:rPr>
          <w:rFonts w:ascii="Arial" w:hAnsi="Arial"/>
          <w:i/>
          <w:sz w:val="14"/>
        </w:rPr>
        <w:t>Indique os itens.</w:t>
      </w:r>
    </w:p>
    <w:p>
      <w:pPr>
        <w:keepNext/>
        <w:spacing w:after="0"/>
      </w:pPr>
      <w:r>
        <w:rPr>
          <w:rFonts w:ascii="Arial" w:hAnsi="Arial"/>
          <w:b/>
          <w:sz w:val="15"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rPr>
          <w:trHeight w:val="272" w:hRule="atLeast"/>
        </w:trPr>
        <w:tc>
          <w:tcPr>
            <w:tcW w:type="dxa" w:w="10710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keepNext/>
        <w:spacing w:after="0"/>
      </w:pPr>
      <w:r>
        <w:rPr>
          <w:rFonts w:ascii="Arial" w:hAnsi="Arial"/>
          <w:b/>
          <w:sz w:val="16"/>
        </w:rPr>
        <w:t>15.3. Algum item exige Autorização Especial da empresa fornecedora?</w:t>
      </w:r>
    </w:p>
    <w:p>
      <w:pPr>
        <w:keepNext/>
        <w:spacing w:after="0"/>
      </w:pPr>
      <w:r>
        <w:rPr>
          <w:rFonts w:ascii="Arial" w:hAnsi="Arial"/>
          <w:sz w:val="16"/>
        </w:rPr>
        <w:t>☐ Não   ☐ Sim</w:t>
      </w:r>
    </w:p>
    <w:p>
      <w:pPr>
        <w:keepNext/>
        <w:spacing w:after="0"/>
      </w:pPr>
      <w:r>
        <w:rPr>
          <w:rFonts w:ascii="Arial" w:hAnsi="Arial"/>
          <w:i/>
          <w:sz w:val="14"/>
        </w:rPr>
        <w:t>Indique os itens.</w:t>
      </w:r>
    </w:p>
    <w:p>
      <w:pPr>
        <w:keepNext/>
        <w:spacing w:after="0"/>
      </w:pPr>
      <w:r>
        <w:rPr>
          <w:rFonts w:ascii="Arial" w:hAnsi="Arial"/>
          <w:b/>
          <w:sz w:val="15"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rPr>
          <w:trHeight w:val="272" w:hRule="atLeast"/>
        </w:trPr>
        <w:tc>
          <w:tcPr>
            <w:tcW w:type="dxa" w:w="10710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keepNext/>
        <w:spacing w:after="0"/>
      </w:pPr>
      <w:r>
        <w:rPr>
          <w:rFonts w:ascii="Arial" w:hAnsi="Arial"/>
          <w:b/>
          <w:sz w:val="16"/>
        </w:rPr>
        <w:t>15.4. Será necessário certificado de análise para cada lote entregue?</w:t>
      </w:r>
    </w:p>
    <w:p>
      <w:pPr>
        <w:keepNext/>
        <w:spacing w:after="0"/>
      </w:pPr>
      <w:r>
        <w:rPr>
          <w:rFonts w:ascii="Arial" w:hAnsi="Arial"/>
          <w:sz w:val="16"/>
        </w:rPr>
        <w:t>☐ Não   ☐ Sim</w:t>
      </w:r>
    </w:p>
    <w:p>
      <w:pPr>
        <w:keepNext/>
        <w:spacing w:after="0"/>
      </w:pPr>
      <w:r>
        <w:rPr>
          <w:rFonts w:ascii="Arial" w:hAnsi="Arial"/>
          <w:i/>
          <w:sz w:val="14"/>
        </w:rPr>
        <w:t>Indique os itens.</w:t>
      </w:r>
    </w:p>
    <w:p>
      <w:pPr>
        <w:keepNext/>
        <w:spacing w:after="0"/>
      </w:pPr>
      <w:r>
        <w:rPr>
          <w:rFonts w:ascii="Arial" w:hAnsi="Arial"/>
          <w:b/>
          <w:sz w:val="15"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rPr>
          <w:trHeight w:val="272" w:hRule="atLeast"/>
        </w:trPr>
        <w:tc>
          <w:tcPr>
            <w:tcW w:type="dxa" w:w="10710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keepNext/>
        <w:spacing w:after="0"/>
      </w:pPr>
      <w:r>
        <w:rPr>
          <w:rFonts w:ascii="Arial" w:hAnsi="Arial"/>
          <w:b/>
          <w:sz w:val="16"/>
        </w:rPr>
        <w:t>15.5. Há necessidade de comprovação de esterilidade?</w:t>
      </w:r>
    </w:p>
    <w:p>
      <w:pPr>
        <w:keepNext/>
        <w:spacing w:after="0"/>
      </w:pPr>
      <w:r>
        <w:rPr>
          <w:rFonts w:ascii="Arial" w:hAnsi="Arial"/>
          <w:sz w:val="16"/>
        </w:rPr>
        <w:t>☐ Não   ☐ Sim</w:t>
      </w:r>
    </w:p>
    <w:p>
      <w:pPr>
        <w:keepNext/>
        <w:spacing w:after="0"/>
      </w:pPr>
      <w:r>
        <w:rPr>
          <w:rFonts w:ascii="Arial" w:hAnsi="Arial"/>
          <w:i/>
          <w:sz w:val="14"/>
        </w:rPr>
        <w:t>Indique os itens.</w:t>
      </w:r>
    </w:p>
    <w:p>
      <w:pPr>
        <w:keepNext/>
        <w:spacing w:after="0"/>
      </w:pPr>
      <w:r>
        <w:rPr>
          <w:rFonts w:ascii="Arial" w:hAnsi="Arial"/>
          <w:b/>
          <w:sz w:val="15"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rPr>
          <w:trHeight w:val="272" w:hRule="atLeast"/>
        </w:trPr>
        <w:tc>
          <w:tcPr>
            <w:tcW w:type="dxa" w:w="10710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keepNext/>
        <w:spacing w:after="0"/>
      </w:pPr>
      <w:r>
        <w:rPr>
          <w:rFonts w:ascii="Arial" w:hAnsi="Arial"/>
          <w:b/>
          <w:sz w:val="16"/>
        </w:rPr>
        <w:t>15.6. Há necessidade de ausência de látex, biocompatibilidade ou outra característica relacionada à segurança do paciente?</w:t>
      </w:r>
    </w:p>
    <w:p>
      <w:pPr>
        <w:keepNext/>
        <w:spacing w:after="0"/>
      </w:pPr>
      <w:r>
        <w:rPr>
          <w:rFonts w:ascii="Arial" w:hAnsi="Arial"/>
          <w:sz w:val="16"/>
        </w:rPr>
        <w:t>☐ Não   ☐ Sim</w:t>
      </w:r>
    </w:p>
    <w:p>
      <w:pPr>
        <w:keepNext/>
        <w:spacing w:after="0"/>
      </w:pPr>
      <w:r>
        <w:rPr>
          <w:rFonts w:ascii="Arial" w:hAnsi="Arial"/>
          <w:i/>
          <w:sz w:val="14"/>
        </w:rPr>
        <w:t>Indique os itens e a característica.</w:t>
      </w:r>
    </w:p>
    <w:p>
      <w:pPr>
        <w:keepNext/>
        <w:spacing w:after="0"/>
      </w:pPr>
      <w:r>
        <w:rPr>
          <w:rFonts w:ascii="Arial" w:hAnsi="Arial"/>
          <w:b/>
          <w:sz w:val="15"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rPr>
          <w:trHeight w:val="272" w:hRule="atLeast"/>
        </w:trPr>
        <w:tc>
          <w:tcPr>
            <w:tcW w:type="dxa" w:w="10710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keepNext/>
        <w:spacing w:after="0"/>
      </w:pPr>
      <w:r>
        <w:rPr>
          <w:rFonts w:ascii="Arial" w:hAnsi="Arial"/>
          <w:b/>
          <w:sz w:val="16"/>
        </w:rPr>
        <w:t>15.7. Existem normas técnicas ou sanitárias específicas indispensáveis para algum item?</w:t>
      </w:r>
    </w:p>
    <w:p>
      <w:pPr>
        <w:keepNext/>
        <w:spacing w:after="0"/>
      </w:pPr>
      <w:r>
        <w:rPr>
          <w:rFonts w:ascii="Arial" w:hAnsi="Arial"/>
          <w:sz w:val="16"/>
        </w:rPr>
        <w:t>☐ Não   ☐ Sim</w:t>
      </w:r>
    </w:p>
    <w:p>
      <w:pPr>
        <w:keepNext/>
        <w:spacing w:after="0"/>
      </w:pPr>
      <w:r>
        <w:rPr>
          <w:rFonts w:ascii="Arial" w:hAnsi="Arial"/>
          <w:i/>
          <w:sz w:val="14"/>
        </w:rPr>
        <w:t>Indique os itens e as normas técnicas conhecidas.</w:t>
      </w:r>
    </w:p>
    <w:p>
      <w:pPr>
        <w:keepNext/>
        <w:spacing w:after="0"/>
      </w:pPr>
      <w:r>
        <w:rPr>
          <w:rFonts w:ascii="Arial" w:hAnsi="Arial"/>
          <w:b/>
          <w:sz w:val="15"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rPr>
          <w:trHeight w:val="272" w:hRule="atLeast"/>
        </w:trPr>
        <w:tc>
          <w:tcPr>
            <w:tcW w:type="dxa" w:w="10710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pStyle w:val="Heading1"/>
      </w:pPr>
      <w:r>
        <w:rPr>
          <w:rFonts w:ascii="Arial" w:hAnsi="Arial"/>
        </w:rPr>
        <w:t>16. RECEBIMENTO E ACEITAÇÃO</w:t>
      </w:r>
    </w:p>
    <w:p>
      <w:pPr/>
      <w:r>
        <w:rPr>
          <w:rFonts w:ascii="Arial" w:hAnsi="Arial"/>
        </w:rPr>
        <w:br w:type="page"/>
      </w:r>
    </w:p>
    <w:p>
      <w:pPr>
        <w:keepNext/>
        <w:spacing w:after="0"/>
      </w:pPr>
      <w:r>
        <w:rPr>
          <w:rFonts w:ascii="Arial" w:hAnsi="Arial"/>
          <w:b/>
          <w:sz w:val="16"/>
        </w:rPr>
        <w:t>16.1. Quais características deverão ser conferidas no momento da entrega?</w:t>
      </w:r>
    </w:p>
    <w:p>
      <w:pPr>
        <w:keepNext/>
        <w:spacing w:after="0"/>
      </w:pPr>
      <w:r>
        <w:rPr>
          <w:rFonts w:ascii="Arial" w:hAnsi="Arial"/>
          <w:sz w:val="16"/>
        </w:rPr>
        <w:t>☐ Descrição do produto   ☐ Quantidade   ☐ Lote   ☐ Validade   ☐ Integridade da embalagem</w:t>
        <w:br/>
        <w:t>☐ Registro na Anvisa   ☐ Temperatura   ☐ Certificado de análise   ☐ Esterilidade   ☐ Outro</w:t>
      </w:r>
    </w:p>
    <w:p>
      <w:pPr>
        <w:keepNext/>
        <w:spacing w:after="0"/>
      </w:pPr>
      <w:r>
        <w:rPr>
          <w:rFonts w:ascii="Arial" w:hAnsi="Arial"/>
          <w:i/>
          <w:sz w:val="14"/>
        </w:rPr>
        <w:t>Indique outros controles, quando houver.</w:t>
      </w:r>
    </w:p>
    <w:p>
      <w:pPr>
        <w:keepNext/>
        <w:spacing w:after="0"/>
      </w:pPr>
      <w:r>
        <w:rPr>
          <w:rFonts w:ascii="Arial" w:hAnsi="Arial"/>
          <w:b/>
          <w:sz w:val="15"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rPr>
          <w:trHeight w:val="272" w:hRule="atLeast"/>
        </w:trPr>
        <w:tc>
          <w:tcPr>
            <w:tcW w:type="dxa" w:w="10710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keepNext/>
        <w:spacing w:after="0"/>
      </w:pPr>
      <w:r>
        <w:rPr>
          <w:rFonts w:ascii="Arial" w:hAnsi="Arial"/>
          <w:b/>
          <w:sz w:val="16"/>
        </w:rPr>
        <w:t>16.2. Em quais situações o produto deverá ser recusado?</w:t>
      </w:r>
    </w:p>
    <w:p>
      <w:pPr>
        <w:keepNext/>
        <w:spacing w:after="0"/>
      </w:pPr>
      <w:r>
        <w:rPr>
          <w:rFonts w:ascii="Arial" w:hAnsi="Arial"/>
          <w:b/>
          <w:sz w:val="15"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rPr>
          <w:trHeight w:val="272" w:hRule="atLeast"/>
        </w:trPr>
        <w:tc>
          <w:tcPr>
            <w:tcW w:type="dxa" w:w="10710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/>
          <w:i w:val="0"/>
          <w:sz w:val="16"/>
        </w:rPr>
        <w:t>16.3. Qual prazo máximo é tecnicamente adequado para substituição de produto recusado?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i w:val="0"/>
          <w:sz w:val="16"/>
        </w:rPr>
        <w:t>☐ 2 dias   ☐ 5 dias   ☐ 10 dias   ☐ Outro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710"/>
      </w:tblGrid>
      <w:tr>
        <w:trPr>
          <w:trHeight w:val="312" w:hRule="atLeast"/>
        </w:trPr>
        <w:tc>
          <w:tcPr>
            <w:tcW w:type="dxa" w:w="10205"/>
            <w:vAlign w:val="top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  <w:shd w:fill="FFFFFF"/>
          </w:tcPr>
          <w:p>
            <w:r>
              <w:rPr>
                <w:rFonts w:ascii="Arial" w:hAnsi="Arial"/>
                <w:b/>
                <w:sz w:val="14"/>
              </w:rPr>
              <w:t>Prazo escolhido / justificativa, se necessário</w:t>
            </w:r>
            <w:r>
              <w:rPr>
                <w:rFonts w:ascii="Arial" w:hAnsi="Arial"/>
              </w:rPr>
              <w:br/>
            </w:r>
          </w:p>
        </w:tc>
      </w:tr>
    </w:tbl>
    <w:p>
      <w:pPr>
        <w:keepNext/>
        <w:spacing w:after="0"/>
      </w:pPr>
      <w:r>
        <w:rPr>
          <w:rFonts w:ascii="Arial" w:hAnsi="Arial"/>
          <w:b/>
          <w:sz w:val="16"/>
        </w:rPr>
        <w:t>16.4. A avaliação definitiva exige teste, análise ou conferência especializada?</w:t>
      </w:r>
    </w:p>
    <w:p>
      <w:pPr>
        <w:keepNext/>
        <w:spacing w:after="0"/>
      </w:pPr>
      <w:r>
        <w:rPr>
          <w:rFonts w:ascii="Arial" w:hAnsi="Arial"/>
          <w:sz w:val="16"/>
        </w:rPr>
        <w:t>☐ Não   ☐ Sim</w:t>
      </w:r>
    </w:p>
    <w:p>
      <w:pPr>
        <w:keepNext/>
        <w:spacing w:after="0"/>
      </w:pPr>
      <w:r>
        <w:rPr>
          <w:rFonts w:ascii="Arial" w:hAnsi="Arial"/>
          <w:i/>
          <w:sz w:val="14"/>
        </w:rPr>
        <w:t>Explique.</w:t>
      </w:r>
    </w:p>
    <w:p>
      <w:pPr>
        <w:keepNext/>
        <w:spacing w:after="0"/>
      </w:pPr>
      <w:r>
        <w:rPr>
          <w:rFonts w:ascii="Arial" w:hAnsi="Arial"/>
          <w:b/>
          <w:sz w:val="15"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rPr>
          <w:trHeight w:val="272" w:hRule="atLeast"/>
        </w:trPr>
        <w:tc>
          <w:tcPr>
            <w:tcW w:type="dxa" w:w="10710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keepNext/>
        <w:spacing w:after="0"/>
      </w:pPr>
      <w:r>
        <w:rPr>
          <w:rFonts w:ascii="Arial" w:hAnsi="Arial"/>
          <w:b/>
          <w:sz w:val="16"/>
        </w:rPr>
        <w:t>16.5. Quem deverá realizar a avaliação técnica no recebimento?</w:t>
      </w:r>
    </w:p>
    <w:p>
      <w:pPr>
        <w:keepNext/>
        <w:spacing w:after="0"/>
      </w:pPr>
      <w:r>
        <w:rPr>
          <w:rFonts w:ascii="Arial" w:hAnsi="Arial"/>
          <w:b/>
          <w:sz w:val="15"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rPr>
          <w:trHeight w:val="272" w:hRule="atLeast"/>
        </w:trPr>
        <w:tc>
          <w:tcPr>
            <w:tcW w:type="dxa" w:w="10710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pStyle w:val="Heading1"/>
      </w:pPr>
      <w:r>
        <w:rPr>
          <w:rFonts w:ascii="Arial" w:hAnsi="Arial"/>
        </w:rPr>
        <w:t>17. EXPERIÊNCIA E CAPACIDADE TÉCNICA DO FORNECEDOR</w:t>
      </w:r>
    </w:p>
    <w:p>
      <w:pPr>
        <w:keepNext/>
        <w:spacing w:after="0"/>
      </w:pPr>
      <w:r>
        <w:rPr>
          <w:rFonts w:ascii="Arial" w:hAnsi="Arial"/>
          <w:b/>
          <w:sz w:val="16"/>
        </w:rPr>
        <w:t>17.1. É necessário que a empresa comprove experiência anterior no fornecimento de produtos semelhantes?</w:t>
      </w:r>
    </w:p>
    <w:p>
      <w:pPr>
        <w:keepNext/>
        <w:spacing w:after="0"/>
      </w:pPr>
      <w:r>
        <w:rPr>
          <w:rFonts w:ascii="Arial" w:hAnsi="Arial"/>
          <w:sz w:val="16"/>
        </w:rPr>
        <w:t>☐ Não   ☐ Sim</w:t>
      </w:r>
    </w:p>
    <w:p>
      <w:pPr>
        <w:keepNext/>
        <w:spacing w:after="0"/>
      </w:pPr>
      <w:r>
        <w:rPr>
          <w:rFonts w:ascii="Arial" w:hAnsi="Arial"/>
          <w:b/>
          <w:sz w:val="16"/>
        </w:rPr>
        <w:t>17.2. A experiência com medicamentos ou materiais de saúde em geral é suficiente?</w:t>
      </w:r>
    </w:p>
    <w:p>
      <w:pPr>
        <w:keepNext/>
        <w:spacing w:after="0"/>
      </w:pPr>
      <w:r>
        <w:rPr>
          <w:rFonts w:ascii="Arial" w:hAnsi="Arial"/>
          <w:sz w:val="16"/>
        </w:rPr>
        <w:t>☐ Sim   ☐ Não</w:t>
      </w:r>
    </w:p>
    <w:p>
      <w:pPr>
        <w:keepNext/>
        <w:spacing w:after="0"/>
      </w:pPr>
      <w:r>
        <w:rPr>
          <w:rFonts w:ascii="Arial" w:hAnsi="Arial"/>
          <w:i/>
          <w:sz w:val="14"/>
        </w:rPr>
        <w:t>Se não, informe qual experiência específica é necessária.</w:t>
      </w:r>
    </w:p>
    <w:p>
      <w:pPr>
        <w:keepNext/>
        <w:spacing w:after="0"/>
      </w:pPr>
      <w:r>
        <w:rPr>
          <w:rFonts w:ascii="Arial" w:hAnsi="Arial"/>
          <w:b/>
          <w:sz w:val="15"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rPr>
          <w:trHeight w:val="272" w:hRule="atLeast"/>
        </w:trPr>
        <w:tc>
          <w:tcPr>
            <w:tcW w:type="dxa" w:w="10710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keepNext/>
        <w:spacing w:after="0"/>
      </w:pPr>
      <w:r>
        <w:rPr>
          <w:rFonts w:ascii="Arial" w:hAnsi="Arial"/>
          <w:b/>
          <w:sz w:val="16"/>
        </w:rPr>
        <w:t>17.3. Qual risco será reduzido com essa exigência?</w:t>
      </w:r>
    </w:p>
    <w:p>
      <w:pPr>
        <w:keepNext/>
        <w:spacing w:after="0"/>
      </w:pPr>
      <w:r>
        <w:rPr>
          <w:rFonts w:ascii="Arial" w:hAnsi="Arial"/>
          <w:b/>
          <w:sz w:val="15"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rPr>
          <w:trHeight w:val="272" w:hRule="atLeast"/>
        </w:trPr>
        <w:tc>
          <w:tcPr>
            <w:tcW w:type="dxa" w:w="10710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/>
          <w:i w:val="0"/>
          <w:sz w:val="16"/>
        </w:rPr>
        <w:t>17.4. É necessário comprovar fornecimento anterior de quantidade mínima?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i w:val="0"/>
          <w:sz w:val="16"/>
        </w:rPr>
        <w:t>☐ Não   ☐ Sim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55"/>
        <w:gridCol w:w="5355"/>
      </w:tblGrid>
      <w:tr>
        <w:trPr>
          <w:trHeight w:val="369" w:hRule="atLeast"/>
        </w:trPr>
        <w:tc>
          <w:tcPr>
            <w:tcW w:type="dxa" w:w="5102"/>
            <w:vAlign w:val="top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  <w:shd w:fill="FFFFFF"/>
          </w:tcPr>
          <w:p>
            <w:r>
              <w:rPr>
                <w:rFonts w:ascii="Arial" w:hAnsi="Arial"/>
                <w:b/>
                <w:sz w:val="14"/>
              </w:rPr>
              <w:t>Quantidade ou percentual</w:t>
            </w:r>
            <w:r>
              <w:rPr>
                <w:rFonts w:ascii="Arial" w:hAnsi="Arial"/>
              </w:rPr>
              <w:br/>
            </w:r>
          </w:p>
        </w:tc>
        <w:tc>
          <w:tcPr>
            <w:tcW w:type="dxa" w:w="5102"/>
            <w:vAlign w:val="top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  <w:shd w:fill="FFFFFF"/>
          </w:tcPr>
          <w:p>
            <w:r>
              <w:rPr>
                <w:rFonts w:ascii="Arial" w:hAnsi="Arial"/>
                <w:b/>
                <w:sz w:val="14"/>
              </w:rPr>
              <w:t>Justificativa técnica</w:t>
            </w:r>
            <w:r>
              <w:rPr>
                <w:rFonts w:ascii="Arial" w:hAnsi="Arial"/>
              </w:rPr>
              <w:br/>
            </w:r>
          </w:p>
        </w:tc>
      </w:tr>
    </w:tbl>
    <w:p>
      <w:pPr>
        <w:keepNext/>
        <w:spacing w:after="0"/>
      </w:pPr>
      <w:r>
        <w:rPr>
          <w:rFonts w:ascii="Arial" w:hAnsi="Arial"/>
          <w:b/>
          <w:sz w:val="16"/>
        </w:rPr>
        <w:t>17.5. Quais autorizações sanitárias da empresa são indispensáveis para o fornecimento?</w:t>
      </w:r>
    </w:p>
    <w:p>
      <w:pPr>
        <w:keepNext/>
        <w:spacing w:after="0"/>
      </w:pPr>
      <w:r>
        <w:rPr>
          <w:rFonts w:ascii="Arial" w:hAnsi="Arial"/>
          <w:sz w:val="16"/>
        </w:rPr>
        <w:t>☐ Licença sanitária   ☐ AFE   ☐ AE para itens controlados   ☐ Outra</w:t>
      </w:r>
    </w:p>
    <w:p>
      <w:pPr>
        <w:keepNext/>
        <w:spacing w:after="0"/>
      </w:pPr>
      <w:r>
        <w:rPr>
          <w:rFonts w:ascii="Arial" w:hAnsi="Arial"/>
          <w:i/>
          <w:sz w:val="14"/>
        </w:rPr>
        <w:t>Indique outras, quando houver.</w:t>
      </w:r>
    </w:p>
    <w:p>
      <w:pPr>
        <w:keepNext/>
        <w:spacing w:after="0"/>
      </w:pPr>
      <w:r>
        <w:rPr>
          <w:rFonts w:ascii="Arial" w:hAnsi="Arial"/>
          <w:b/>
          <w:sz w:val="15"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rPr>
          <w:trHeight w:val="272" w:hRule="atLeast"/>
        </w:trPr>
        <w:tc>
          <w:tcPr>
            <w:tcW w:type="dxa" w:w="10710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pStyle w:val="Heading1"/>
      </w:pPr>
      <w:r>
        <w:rPr>
          <w:rFonts w:ascii="Arial" w:hAnsi="Arial"/>
        </w:rPr>
        <w:t>18. GARANTIA, TROCA E SUPORTE</w:t>
      </w:r>
    </w:p>
    <w:p>
      <w:pPr>
        <w:keepNext/>
        <w:spacing w:after="0"/>
      </w:pPr>
      <w:r>
        <w:rPr>
          <w:rFonts w:ascii="Arial" w:hAnsi="Arial"/>
          <w:b/>
          <w:sz w:val="16"/>
        </w:rPr>
        <w:t>18.1. Existe necessidade de garantia técnica além da validade normal do produto?</w:t>
      </w:r>
    </w:p>
    <w:p>
      <w:pPr>
        <w:keepNext/>
        <w:spacing w:after="0"/>
      </w:pPr>
      <w:r>
        <w:rPr>
          <w:rFonts w:ascii="Arial" w:hAnsi="Arial"/>
          <w:sz w:val="16"/>
        </w:rPr>
        <w:t>☐ Não   ☐ Sim</w:t>
      </w:r>
    </w:p>
    <w:p>
      <w:pPr>
        <w:keepNext/>
        <w:spacing w:after="0"/>
      </w:pPr>
      <w:r>
        <w:rPr>
          <w:rFonts w:ascii="Arial" w:hAnsi="Arial"/>
          <w:i/>
          <w:sz w:val="14"/>
        </w:rPr>
        <w:t>Explique.</w:t>
      </w:r>
    </w:p>
    <w:p>
      <w:pPr>
        <w:keepNext/>
        <w:spacing w:after="0"/>
      </w:pPr>
      <w:r>
        <w:rPr>
          <w:rFonts w:ascii="Arial" w:hAnsi="Arial"/>
          <w:b/>
          <w:sz w:val="15"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rPr>
          <w:trHeight w:val="272" w:hRule="atLeast"/>
        </w:trPr>
        <w:tc>
          <w:tcPr>
            <w:tcW w:type="dxa" w:w="10710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/>
      <w:r>
        <w:rPr>
          <w:rFonts w:ascii="Arial" w:hAnsi="Arial"/>
        </w:rPr>
        <w:br w:type="page"/>
      </w:r>
    </w:p>
    <w:p>
      <w:pPr>
        <w:keepNext/>
        <w:spacing w:after="0"/>
      </w:pPr>
      <w:r>
        <w:rPr>
          <w:rFonts w:ascii="Arial" w:hAnsi="Arial"/>
          <w:b/>
          <w:sz w:val="16"/>
        </w:rPr>
        <w:t>18.2. Em quais situações o fornecedor deverá substituir o produto?</w:t>
      </w:r>
    </w:p>
    <w:p>
      <w:pPr>
        <w:keepNext/>
        <w:spacing w:after="0"/>
      </w:pPr>
      <w:r>
        <w:rPr>
          <w:rFonts w:ascii="Arial" w:hAnsi="Arial"/>
          <w:sz w:val="16"/>
        </w:rPr>
        <w:t>☐ Desvio de qualidade   ☐ Embalagem danificada   ☐ Quebra de cadeia de frio   ☐ Recall</w:t>
        <w:br/>
        <w:t>☐ Produto fora da especificação   ☐ Falha de funcionamento   ☐ Outro</w:t>
      </w:r>
    </w:p>
    <w:p>
      <w:pPr>
        <w:keepNext/>
        <w:spacing w:after="0"/>
      </w:pPr>
      <w:r>
        <w:rPr>
          <w:rFonts w:ascii="Arial" w:hAnsi="Arial"/>
          <w:i/>
          <w:sz w:val="14"/>
        </w:rPr>
        <w:t>Indique outras situações, se houver.</w:t>
      </w:r>
    </w:p>
    <w:p>
      <w:pPr>
        <w:keepNext/>
        <w:spacing w:after="0"/>
      </w:pPr>
      <w:r>
        <w:rPr>
          <w:rFonts w:ascii="Arial" w:hAnsi="Arial"/>
          <w:b/>
          <w:sz w:val="15"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rPr>
          <w:trHeight w:val="272" w:hRule="atLeast"/>
        </w:trPr>
        <w:tc>
          <w:tcPr>
            <w:tcW w:type="dxa" w:w="10710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keepNext/>
        <w:spacing w:after="0"/>
      </w:pPr>
      <w:r>
        <w:rPr>
          <w:rFonts w:ascii="Arial" w:hAnsi="Arial"/>
          <w:b/>
          <w:sz w:val="16"/>
        </w:rPr>
        <w:t>18.3. Será necessário suporte técnico do fabricante ou fornecedor?</w:t>
      </w:r>
    </w:p>
    <w:p>
      <w:pPr>
        <w:keepNext/>
        <w:spacing w:after="0"/>
      </w:pPr>
      <w:r>
        <w:rPr>
          <w:rFonts w:ascii="Arial" w:hAnsi="Arial"/>
          <w:sz w:val="16"/>
        </w:rPr>
        <w:t>☐ Não   ☐ Sim</w:t>
      </w:r>
    </w:p>
    <w:p>
      <w:pPr>
        <w:keepNext/>
        <w:spacing w:after="0"/>
      </w:pPr>
      <w:r>
        <w:rPr>
          <w:rFonts w:ascii="Arial" w:hAnsi="Arial"/>
          <w:i/>
          <w:sz w:val="14"/>
        </w:rPr>
        <w:t>Indique os itens e a finalidade.</w:t>
      </w:r>
    </w:p>
    <w:p>
      <w:pPr>
        <w:keepNext/>
        <w:spacing w:after="0"/>
      </w:pPr>
      <w:r>
        <w:rPr>
          <w:rFonts w:ascii="Arial" w:hAnsi="Arial"/>
          <w:b/>
          <w:sz w:val="15"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rPr>
          <w:trHeight w:val="272" w:hRule="atLeast"/>
        </w:trPr>
        <w:tc>
          <w:tcPr>
            <w:tcW w:type="dxa" w:w="10710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keepNext/>
        <w:spacing w:after="0"/>
      </w:pPr>
      <w:r>
        <w:rPr>
          <w:rFonts w:ascii="Arial" w:hAnsi="Arial"/>
          <w:b/>
          <w:sz w:val="16"/>
        </w:rPr>
        <w:t>18.4. Será necessário treinamento para utilização dos produtos?</w:t>
      </w:r>
    </w:p>
    <w:p>
      <w:pPr>
        <w:keepNext/>
        <w:spacing w:after="0"/>
      </w:pPr>
      <w:r>
        <w:rPr>
          <w:rFonts w:ascii="Arial" w:hAnsi="Arial"/>
          <w:sz w:val="16"/>
        </w:rPr>
        <w:t>☐ Não   ☐ Sim</w:t>
      </w:r>
    </w:p>
    <w:p>
      <w:pPr>
        <w:keepNext/>
        <w:spacing w:after="0"/>
      </w:pPr>
      <w:r>
        <w:rPr>
          <w:rFonts w:ascii="Arial" w:hAnsi="Arial"/>
          <w:i/>
          <w:sz w:val="14"/>
        </w:rPr>
        <w:t>Indique os itens e os profissionais envolvidos.</w:t>
      </w:r>
    </w:p>
    <w:p>
      <w:pPr>
        <w:keepNext/>
        <w:spacing w:after="0"/>
      </w:pPr>
      <w:r>
        <w:rPr>
          <w:rFonts w:ascii="Arial" w:hAnsi="Arial"/>
          <w:b/>
          <w:sz w:val="15"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rPr>
          <w:trHeight w:val="272" w:hRule="atLeast"/>
        </w:trPr>
        <w:tc>
          <w:tcPr>
            <w:tcW w:type="dxa" w:w="10710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pStyle w:val="Heading1"/>
      </w:pPr>
      <w:r>
        <w:rPr>
          <w:rFonts w:ascii="Arial" w:hAnsi="Arial"/>
        </w:rPr>
        <w:t>19. CONTRATAÇÕES RELACIONADAS</w:t>
      </w:r>
    </w:p>
    <w:p>
      <w:pPr>
        <w:keepNext/>
        <w:spacing w:after="0"/>
      </w:pPr>
      <w:r>
        <w:rPr>
          <w:rFonts w:ascii="Arial" w:hAnsi="Arial"/>
          <w:b/>
          <w:sz w:val="16"/>
        </w:rPr>
        <w:t>19.1. Existe contrato, ata ou processo em andamento relacionado a esses itens?</w:t>
      </w:r>
    </w:p>
    <w:p>
      <w:pPr>
        <w:keepNext/>
        <w:spacing w:after="0"/>
      </w:pPr>
      <w:r>
        <w:rPr>
          <w:rFonts w:ascii="Arial" w:hAnsi="Arial"/>
          <w:sz w:val="16"/>
        </w:rPr>
        <w:t>☐ Não   ☐ Sim</w:t>
      </w:r>
    </w:p>
    <w:p>
      <w:pPr>
        <w:keepNext/>
        <w:spacing w:after="0"/>
      </w:pPr>
      <w:r>
        <w:rPr>
          <w:rFonts w:ascii="Arial" w:hAnsi="Arial"/>
          <w:i/>
          <w:sz w:val="14"/>
        </w:rPr>
        <w:t>Informe.</w:t>
      </w:r>
    </w:p>
    <w:p>
      <w:pPr>
        <w:keepNext/>
        <w:spacing w:after="0"/>
      </w:pPr>
      <w:r>
        <w:rPr>
          <w:rFonts w:ascii="Arial" w:hAnsi="Arial"/>
          <w:b/>
          <w:sz w:val="15"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rPr>
          <w:trHeight w:val="272" w:hRule="atLeast"/>
        </w:trPr>
        <w:tc>
          <w:tcPr>
            <w:tcW w:type="dxa" w:w="10710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keepNext/>
        <w:spacing w:after="0"/>
      </w:pPr>
      <w:r>
        <w:rPr>
          <w:rFonts w:ascii="Arial" w:hAnsi="Arial"/>
          <w:b/>
          <w:sz w:val="16"/>
        </w:rPr>
        <w:t>19.2. Os itens dependem de outro equipamento, serviço, manutenção ou insumo?</w:t>
      </w:r>
    </w:p>
    <w:p>
      <w:pPr>
        <w:keepNext/>
        <w:spacing w:after="0"/>
      </w:pPr>
      <w:r>
        <w:rPr>
          <w:rFonts w:ascii="Arial" w:hAnsi="Arial"/>
          <w:sz w:val="16"/>
        </w:rPr>
        <w:t>☐ Não   ☐ Sim</w:t>
      </w:r>
    </w:p>
    <w:p>
      <w:pPr>
        <w:keepNext/>
        <w:spacing w:after="0"/>
      </w:pPr>
      <w:r>
        <w:rPr>
          <w:rFonts w:ascii="Arial" w:hAnsi="Arial"/>
          <w:i/>
          <w:sz w:val="14"/>
        </w:rPr>
        <w:t>Informe.</w:t>
      </w:r>
    </w:p>
    <w:p>
      <w:pPr>
        <w:keepNext/>
        <w:spacing w:after="0"/>
      </w:pPr>
      <w:r>
        <w:rPr>
          <w:rFonts w:ascii="Arial" w:hAnsi="Arial"/>
          <w:b/>
          <w:sz w:val="15"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rPr>
          <w:trHeight w:val="272" w:hRule="atLeast"/>
        </w:trPr>
        <w:tc>
          <w:tcPr>
            <w:tcW w:type="dxa" w:w="10710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keepNext/>
        <w:spacing w:after="0"/>
      </w:pPr>
      <w:r>
        <w:rPr>
          <w:rFonts w:ascii="Arial" w:hAnsi="Arial"/>
          <w:b/>
          <w:sz w:val="16"/>
        </w:rPr>
        <w:t>19.3. A contratação poderá gerar dependência futura de determinado fabricante ou fornecedor?</w:t>
      </w:r>
    </w:p>
    <w:p>
      <w:pPr>
        <w:keepNext/>
        <w:spacing w:after="0"/>
      </w:pPr>
      <w:r>
        <w:rPr>
          <w:rFonts w:ascii="Arial" w:hAnsi="Arial"/>
          <w:sz w:val="16"/>
        </w:rPr>
        <w:t>☐ Não   ☐ Sim</w:t>
      </w:r>
    </w:p>
    <w:p>
      <w:pPr>
        <w:keepNext/>
        <w:spacing w:after="0"/>
      </w:pPr>
      <w:r>
        <w:rPr>
          <w:rFonts w:ascii="Arial" w:hAnsi="Arial"/>
          <w:i/>
          <w:sz w:val="14"/>
        </w:rPr>
        <w:t>Explique.</w:t>
      </w:r>
    </w:p>
    <w:p>
      <w:pPr>
        <w:keepNext/>
        <w:spacing w:after="0"/>
      </w:pPr>
      <w:r>
        <w:rPr>
          <w:rFonts w:ascii="Arial" w:hAnsi="Arial"/>
          <w:b/>
          <w:sz w:val="15"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rPr>
          <w:trHeight w:val="272" w:hRule="atLeast"/>
        </w:trPr>
        <w:tc>
          <w:tcPr>
            <w:tcW w:type="dxa" w:w="10710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pStyle w:val="Heading1"/>
      </w:pPr>
      <w:r>
        <w:rPr>
          <w:rFonts w:ascii="Arial" w:hAnsi="Arial"/>
        </w:rPr>
        <w:t>20. PROVIDÊNCIAS DA ADMINISTRAÇÃO</w:t>
      </w:r>
    </w:p>
    <w:p>
      <w:pPr>
        <w:keepNext/>
        <w:spacing w:after="0"/>
      </w:pPr>
      <w:r>
        <w:rPr>
          <w:rFonts w:ascii="Arial" w:hAnsi="Arial"/>
          <w:b/>
          <w:sz w:val="16"/>
        </w:rPr>
        <w:t>20.1. A unidade possui espaço adequado para armazenamento?</w:t>
      </w:r>
    </w:p>
    <w:p>
      <w:pPr>
        <w:keepNext/>
        <w:spacing w:after="0"/>
      </w:pPr>
      <w:r>
        <w:rPr>
          <w:rFonts w:ascii="Arial" w:hAnsi="Arial"/>
          <w:sz w:val="16"/>
        </w:rPr>
        <w:t>☐ Sim   ☐ Não</w:t>
      </w:r>
    </w:p>
    <w:p>
      <w:pPr>
        <w:keepNext/>
        <w:spacing w:after="0"/>
      </w:pPr>
      <w:r>
        <w:rPr>
          <w:rFonts w:ascii="Arial" w:hAnsi="Arial"/>
          <w:b/>
          <w:sz w:val="16"/>
        </w:rPr>
        <w:t>20.2. A unidade possui câmara fria ou equipamento necessário à conservação?</w:t>
      </w:r>
    </w:p>
    <w:p>
      <w:pPr>
        <w:keepNext/>
        <w:spacing w:after="0"/>
      </w:pPr>
      <w:r>
        <w:rPr>
          <w:rFonts w:ascii="Arial" w:hAnsi="Arial"/>
          <w:sz w:val="16"/>
        </w:rPr>
        <w:t>☐ Sim   ☐ Não   ☐ Não se aplica</w:t>
      </w:r>
    </w:p>
    <w:p>
      <w:pPr>
        <w:keepNext/>
        <w:spacing w:after="0"/>
      </w:pPr>
      <w:r>
        <w:rPr>
          <w:rFonts w:ascii="Arial" w:hAnsi="Arial"/>
          <w:b/>
          <w:sz w:val="16"/>
        </w:rPr>
        <w:t>20.3. Existe fonte alternativa de energia ou gerador para os equipamentos de conservação?</w:t>
      </w:r>
    </w:p>
    <w:p>
      <w:pPr>
        <w:keepNext/>
        <w:spacing w:after="0"/>
      </w:pPr>
      <w:r>
        <w:rPr>
          <w:rFonts w:ascii="Arial" w:hAnsi="Arial"/>
          <w:sz w:val="16"/>
        </w:rPr>
        <w:t>☐ Sim   ☐ Não   ☐ Não se aplica</w:t>
      </w:r>
    </w:p>
    <w:p>
      <w:pPr>
        <w:keepNext/>
        <w:spacing w:after="0"/>
      </w:pPr>
      <w:r>
        <w:rPr>
          <w:rFonts w:ascii="Arial" w:hAnsi="Arial"/>
          <w:b/>
          <w:sz w:val="16"/>
        </w:rPr>
        <w:t>20.4. A equipe está capacitada para receber, armazenar e utilizar os produtos?</w:t>
      </w:r>
    </w:p>
    <w:p>
      <w:pPr>
        <w:keepNext/>
        <w:spacing w:after="0"/>
      </w:pPr>
      <w:r>
        <w:rPr>
          <w:rFonts w:ascii="Arial" w:hAnsi="Arial"/>
          <w:sz w:val="16"/>
        </w:rPr>
        <w:t>☐ Sim   ☐ Não</w:t>
      </w:r>
    </w:p>
    <w:p>
      <w:pPr>
        <w:keepNext/>
        <w:spacing w:after="0"/>
      </w:pPr>
      <w:r>
        <w:rPr>
          <w:rFonts w:ascii="Arial" w:hAnsi="Arial"/>
          <w:b/>
          <w:sz w:val="16"/>
        </w:rPr>
        <w:t>20.5. Será necessária capacitação antes do início do fornecimento?</w:t>
      </w:r>
    </w:p>
    <w:p>
      <w:pPr>
        <w:keepNext/>
        <w:spacing w:after="0"/>
      </w:pPr>
      <w:r>
        <w:rPr>
          <w:rFonts w:ascii="Arial" w:hAnsi="Arial"/>
          <w:sz w:val="16"/>
        </w:rPr>
        <w:t>☐ Não   ☐ Sim</w:t>
      </w:r>
    </w:p>
    <w:p>
      <w:pPr>
        <w:keepNext/>
        <w:spacing w:after="0"/>
      </w:pPr>
      <w:r>
        <w:rPr>
          <w:rFonts w:ascii="Arial" w:hAnsi="Arial"/>
          <w:b/>
          <w:sz w:val="16"/>
        </w:rPr>
        <w:t>20.6. Será necessária alguma adaptação física, elétrica ou operacional?</w:t>
      </w:r>
    </w:p>
    <w:p>
      <w:pPr>
        <w:keepNext/>
        <w:spacing w:after="0"/>
      </w:pPr>
      <w:r>
        <w:rPr>
          <w:rFonts w:ascii="Arial" w:hAnsi="Arial"/>
          <w:sz w:val="16"/>
        </w:rPr>
        <w:t>☐ Não   ☐ Sim</w:t>
      </w:r>
    </w:p>
    <w:p>
      <w:pPr>
        <w:keepNext/>
        <w:spacing w:after="0"/>
      </w:pPr>
      <w:r>
        <w:rPr>
          <w:rFonts w:ascii="Arial" w:hAnsi="Arial"/>
          <w:i/>
          <w:sz w:val="14"/>
        </w:rPr>
        <w:t>Explique.</w:t>
      </w:r>
    </w:p>
    <w:p>
      <w:pPr>
        <w:keepNext/>
        <w:spacing w:after="0"/>
      </w:pPr>
      <w:r>
        <w:rPr>
          <w:rFonts w:ascii="Arial" w:hAnsi="Arial"/>
          <w:b/>
          <w:sz w:val="15"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rPr>
          <w:trHeight w:val="272" w:hRule="atLeast"/>
        </w:trPr>
        <w:tc>
          <w:tcPr>
            <w:tcW w:type="dxa" w:w="10710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keepNext/>
        <w:spacing w:after="0"/>
      </w:pPr>
      <w:r>
        <w:rPr>
          <w:rFonts w:ascii="Arial" w:hAnsi="Arial"/>
          <w:b/>
          <w:sz w:val="16"/>
        </w:rPr>
        <w:t>20.7. Existe profissional habilitado para realizar o recebimento técnico?</w:t>
      </w:r>
    </w:p>
    <w:p>
      <w:pPr>
        <w:keepNext/>
        <w:spacing w:after="0"/>
      </w:pPr>
      <w:r>
        <w:rPr>
          <w:rFonts w:ascii="Arial" w:hAnsi="Arial"/>
          <w:sz w:val="16"/>
        </w:rPr>
        <w:t>☐ Sim   ☐ Não</w:t>
      </w:r>
    </w:p>
    <w:p>
      <w:pPr>
        <w:pStyle w:val="Heading1"/>
      </w:pPr>
      <w:r>
        <w:rPr>
          <w:rFonts w:ascii="Arial" w:hAnsi="Arial"/>
        </w:rPr>
        <w:t>21. IMPACTOS AMBIENTAIS E DESCARTE</w:t>
      </w:r>
    </w:p>
    <w:p>
      <w:pPr>
        <w:keepNext/>
        <w:spacing w:after="0"/>
      </w:pPr>
      <w:r>
        <w:rPr>
          <w:rFonts w:ascii="Arial" w:hAnsi="Arial"/>
          <w:b/>
          <w:sz w:val="16"/>
        </w:rPr>
        <w:t>21.1. O uso dos produtos gera resíduos:</w:t>
      </w:r>
    </w:p>
    <w:p>
      <w:pPr>
        <w:keepNext/>
        <w:spacing w:after="0"/>
      </w:pPr>
      <w:r>
        <w:rPr>
          <w:rFonts w:ascii="Arial" w:hAnsi="Arial"/>
          <w:sz w:val="16"/>
        </w:rPr>
        <w:t>☐ Farmacêuticos   ☐ Químicos   ☐ Infectantes   ☐ Perfurocortantes   ☐ Recicláveis   ☐ Não gera resíduo especial</w:t>
      </w:r>
    </w:p>
    <w:p>
      <w:pPr>
        <w:keepNext/>
        <w:spacing w:after="0"/>
      </w:pPr>
      <w:r>
        <w:rPr>
          <w:rFonts w:ascii="Arial" w:hAnsi="Arial"/>
          <w:b/>
          <w:sz w:val="16"/>
        </w:rPr>
        <w:t>21.2. A unidade possui procedimento para descarte desses resíduos?</w:t>
      </w:r>
    </w:p>
    <w:p>
      <w:pPr>
        <w:keepNext/>
        <w:spacing w:after="0"/>
      </w:pPr>
      <w:r>
        <w:rPr>
          <w:rFonts w:ascii="Arial" w:hAnsi="Arial"/>
          <w:sz w:val="16"/>
        </w:rPr>
        <w:t>☐ Sim   ☐ Não</w:t>
      </w:r>
    </w:p>
    <w:p>
      <w:pPr/>
      <w:r>
        <w:rPr>
          <w:rFonts w:ascii="Arial" w:hAnsi="Arial"/>
        </w:rPr>
        <w:br w:type="page"/>
      </w:r>
    </w:p>
    <w:p>
      <w:pPr>
        <w:keepNext/>
        <w:spacing w:after="0"/>
      </w:pPr>
      <w:r>
        <w:rPr>
          <w:rFonts w:ascii="Arial" w:hAnsi="Arial"/>
          <w:b/>
          <w:sz w:val="16"/>
        </w:rPr>
        <w:t>21.3. Existe necessidade de logística reversa ou recolhimento pelo fornecedor?</w:t>
      </w:r>
    </w:p>
    <w:p>
      <w:pPr>
        <w:keepNext/>
        <w:spacing w:after="0"/>
      </w:pPr>
      <w:r>
        <w:rPr>
          <w:rFonts w:ascii="Arial" w:hAnsi="Arial"/>
          <w:sz w:val="16"/>
        </w:rPr>
        <w:t>☐ Não   ☐ Sim</w:t>
        <w:br/>
        <w:t>☐ Recall   ☐ Desvio de qualidade   ☐ Produto vencido por responsabilidade do fornecedor   ☐ Embalagem ou equipamento   ☐ Outro</w:t>
      </w:r>
    </w:p>
    <w:p>
      <w:pPr>
        <w:keepNext/>
        <w:spacing w:after="0"/>
      </w:pPr>
      <w:r>
        <w:rPr>
          <w:rFonts w:ascii="Arial" w:hAnsi="Arial"/>
          <w:i/>
          <w:sz w:val="14"/>
        </w:rPr>
        <w:t>Especifique, quando necessário.</w:t>
      </w:r>
    </w:p>
    <w:p>
      <w:pPr>
        <w:keepNext/>
        <w:spacing w:after="0"/>
      </w:pPr>
      <w:r>
        <w:rPr>
          <w:rFonts w:ascii="Arial" w:hAnsi="Arial"/>
          <w:b/>
          <w:sz w:val="15"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rPr>
          <w:trHeight w:val="272" w:hRule="atLeast"/>
        </w:trPr>
        <w:tc>
          <w:tcPr>
            <w:tcW w:type="dxa" w:w="10710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keepNext/>
        <w:spacing w:after="0"/>
      </w:pPr>
      <w:r>
        <w:rPr>
          <w:rFonts w:ascii="Arial" w:hAnsi="Arial"/>
          <w:b/>
          <w:sz w:val="16"/>
        </w:rPr>
        <w:t>21.4. Existe Plano de Gerenciamento de Resíduos de Serviços de Saúde aplicável?</w:t>
      </w:r>
    </w:p>
    <w:p>
      <w:pPr>
        <w:keepNext/>
        <w:spacing w:after="0"/>
      </w:pPr>
      <w:r>
        <w:rPr>
          <w:rFonts w:ascii="Arial" w:hAnsi="Arial"/>
          <w:sz w:val="16"/>
        </w:rPr>
        <w:t>☐ Sim   ☐ Não</w:t>
      </w:r>
    </w:p>
    <w:p>
      <w:pPr>
        <w:pStyle w:val="Heading1"/>
      </w:pPr>
      <w:r>
        <w:rPr>
          <w:rFonts w:ascii="Arial" w:hAnsi="Arial"/>
        </w:rPr>
        <w:t>22. DOCUMENTOS ANEXOS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i w:val="0"/>
          <w:sz w:val="16"/>
        </w:rPr>
        <w:t>☐ Tabela completa dos itens   ☐ Memória de cálculo</w:t>
        <w:br/>
        <w:t>☐ Relatório de consumo histórico   ☐ Relatório de estoque</w:t>
        <w:br/>
        <w:t>☐ Painel ou relação de pacientes   ☐ Protocolos clínicos</w:t>
        <w:br/>
        <w:t>☐ Catálogos ou fichas técnicas   ☐ Documento de exclusividade</w:t>
        <w:br/>
        <w:t>☐ Justificativa de marca ou compatibilidade   ☐ Justificativa de amostra</w:t>
        <w:br/>
        <w:t>☐ Justificativa de comodato   ☐ Justificativa de agrupamento</w:t>
        <w:br/>
        <w:t>☐ Justificativa de prazo diferenciado   ☐ Justificativa para fornecimento por uma única empresa</w:t>
        <w:br/>
        <w:t>☐ Outros documentos</w:t>
      </w:r>
    </w:p>
    <w:p>
      <w:pPr>
        <w:keepNext/>
        <w:spacing w:after="0"/>
      </w:pPr>
      <w:r>
        <w:rPr>
          <w:rFonts w:ascii="Arial" w:hAnsi="Arial"/>
          <w:b/>
          <w:sz w:val="16"/>
        </w:rPr>
        <w:t>Indique outros documentos anexados:</w:t>
      </w:r>
    </w:p>
    <w:p>
      <w:pPr>
        <w:keepNext/>
        <w:spacing w:after="0"/>
      </w:pPr>
      <w:r>
        <w:rPr>
          <w:rFonts w:ascii="Arial" w:hAnsi="Arial"/>
          <w:b/>
          <w:sz w:val="15"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rPr>
          <w:trHeight w:val="272" w:hRule="atLeast"/>
        </w:trPr>
        <w:tc>
          <w:tcPr>
            <w:tcW w:type="dxa" w:w="10710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pStyle w:val="Heading1"/>
      </w:pPr>
      <w:r>
        <w:rPr>
          <w:rFonts w:ascii="Arial" w:hAnsi="Arial"/>
        </w:rPr>
        <w:t>23. DECLARAÇÃO DO RESPONSÁVEL TÉCNICO</w:t>
      </w:r>
    </w:p>
    <w:p>
      <w:pPr>
        <w:keepNext w:val="0"/>
        <w:spacing w:before="0" w:after="0" w:line="240" w:lineRule="auto"/>
      </w:pPr>
      <w:r>
        <w:rPr>
          <w:rFonts w:ascii="Arial" w:hAnsi="Arial"/>
          <w:b/>
          <w:i w:val="0"/>
          <w:sz w:val="16"/>
        </w:rPr>
        <w:t>Declaro que: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i w:val="0"/>
          <w:sz w:val="15"/>
        </w:rPr>
        <w:t>☐ as informações prestadas neste documento são verdadeiras e refletem a necessidade da Organização Militar de Saúde;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i w:val="0"/>
          <w:sz w:val="15"/>
        </w:rPr>
        <w:t>☐ as especificações foram definidas de acordo com a necessidade assistencial;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i w:val="0"/>
          <w:sz w:val="15"/>
        </w:rPr>
        <w:t>☐ os quantitativos foram calculados e estão acompanhados da memória de cálculo;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i w:val="0"/>
          <w:sz w:val="15"/>
        </w:rPr>
        <w:t>☐ as características indicadas como obrigatórias são indispensáveis ao atendimento da necessidade;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i w:val="0"/>
          <w:sz w:val="15"/>
        </w:rPr>
        <w:t>☐ as exigências especiais foram justificadas;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i w:val="0"/>
          <w:sz w:val="15"/>
        </w:rPr>
        <w:t>☐ não foram incluídas características com a finalidade de favorecer marca, fabricante ou fornecedor;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i w:val="0"/>
          <w:sz w:val="15"/>
        </w:rPr>
        <w:t>☐ foram informadas as soluções existentes no mercado conhecidas pela área técnica;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i w:val="0"/>
          <w:sz w:val="15"/>
        </w:rPr>
        <w:t>☐ foram indicados os riscos assistenciais decorrentes da não contratação ou do fornecimento inadequado;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i w:val="0"/>
          <w:sz w:val="15"/>
        </w:rPr>
        <w:t>☐ os documentos técnicos necessários foram anexados;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i w:val="0"/>
          <w:sz w:val="15"/>
        </w:rPr>
        <w:t>☐ a área técnica assume responsabilidade pelo mérito técnico das informações, especificações, quantitativos e justificativas apresentadas.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55"/>
        <w:gridCol w:w="5355"/>
      </w:tblGrid>
      <w:tr>
        <w:trPr>
          <w:trHeight w:val="425" w:hRule="atLeast"/>
        </w:trPr>
        <w:tc>
          <w:tcPr>
            <w:tcW w:type="dxa" w:w="5102"/>
            <w:vAlign w:val="top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  <w:shd w:fill="FFFFFF"/>
          </w:tcPr>
          <w:p>
            <w:r>
              <w:rPr>
                <w:rFonts w:ascii="Arial" w:hAnsi="Arial"/>
                <w:b/>
                <w:sz w:val="14"/>
              </w:rPr>
              <w:t>Local e data</w:t>
            </w:r>
            <w:r>
              <w:rPr>
                <w:rFonts w:ascii="Arial" w:hAnsi="Arial"/>
              </w:rPr>
              <w:br/>
            </w:r>
          </w:p>
        </w:tc>
        <w:tc>
          <w:tcPr>
            <w:tcW w:type="dxa" w:w="5102"/>
            <w:vAlign w:val="top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  <w:shd w:fill="FFFFFF"/>
          </w:tcPr>
          <w:p>
            <w:r>
              <w:rPr>
                <w:rFonts w:ascii="Arial" w:hAnsi="Arial"/>
                <w:b/>
                <w:sz w:val="14"/>
              </w:rPr>
              <w:t>Nome do responsável técnico</w:t>
            </w:r>
            <w:r>
              <w:rPr>
                <w:rFonts w:ascii="Arial" w:hAnsi="Arial"/>
              </w:rPr>
              <w:br/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55"/>
        <w:gridCol w:w="5355"/>
      </w:tblGrid>
      <w:tr>
        <w:trPr>
          <w:trHeight w:val="425" w:hRule="atLeast"/>
        </w:trPr>
        <w:tc>
          <w:tcPr>
            <w:tcW w:type="dxa" w:w="5102"/>
            <w:vAlign w:val="top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  <w:shd w:fill="FFFFFF"/>
          </w:tcPr>
          <w:p>
            <w:r>
              <w:rPr>
                <w:rFonts w:ascii="Arial" w:hAnsi="Arial"/>
                <w:b/>
                <w:sz w:val="14"/>
              </w:rPr>
              <w:t>Cargo/função</w:t>
            </w:r>
            <w:r>
              <w:rPr>
                <w:rFonts w:ascii="Arial" w:hAnsi="Arial"/>
              </w:rPr>
              <w:br/>
            </w:r>
          </w:p>
        </w:tc>
        <w:tc>
          <w:tcPr>
            <w:tcW w:type="dxa" w:w="5102"/>
            <w:vAlign w:val="top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  <w:shd w:fill="FFFFFF"/>
          </w:tcPr>
          <w:p>
            <w:r>
              <w:rPr>
                <w:rFonts w:ascii="Arial" w:hAnsi="Arial"/>
                <w:b/>
                <w:sz w:val="14"/>
              </w:rPr>
              <w:t>Posto/graduação</w:t>
            </w:r>
            <w:r>
              <w:rPr>
                <w:rFonts w:ascii="Arial" w:hAnsi="Arial"/>
              </w:rPr>
              <w:br/>
            </w:r>
          </w:p>
        </w:tc>
      </w:tr>
    </w:tbl>
    <w:p>
      <w:pPr>
        <w:keepNext w:val="0"/>
        <w:spacing w:before="0" w:after="0" w:line="240" w:lineRule="auto"/>
        <w:jc w:val="center"/>
      </w:pPr>
      <w:r>
        <w:rPr>
          <w:rFonts w:ascii="Arial" w:hAnsi="Arial"/>
          <w:b/>
          <w:i w:val="0"/>
          <w:sz w:val="16"/>
        </w:rPr>
        <w:br/>
        <w:t>Assinatura do responsável técnico</w:t>
      </w:r>
    </w:p>
    <w:p>
      <w:pPr>
        <w:keepNext w:val="0"/>
        <w:spacing w:before="40" w:after="0" w:line="240" w:lineRule="auto"/>
      </w:pPr>
      <w:r>
        <w:rPr>
          <w:rFonts w:ascii="Arial" w:hAnsi="Arial"/>
          <w:b w:val="0"/>
          <w:i/>
          <w:sz w:val="14"/>
        </w:rPr>
        <w:t>Observação: este checklist reúne as informações técnicas necessárias à elaboração do Estudo Técnico Preliminar e do Termo de Referência. O enquadramento jurídico, a redação das cláusulas administrativas e a consolidação processual cabem à Equipe Administrativa, conforme a distribuição interna de competências da Organização Militar.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652" w:right="765" w:bottom="652" w:left="765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4"/>
      </w:rPr>
      <w:t xml:space="preserve">Checklist Técnico - Medicamentos e Materiais de Consumo em Saúde | Página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b/>
        <w:sz w:val="14"/>
      </w:rPr>
      <w:t>BASE ADMINISTRATIVA DO COMPLEXO DE SAÚDE DO RIO DE JANEIRO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" w:after="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2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1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" w:line="240" w:lineRule="auto" w:before="40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Checklist Técnico - Aquisição de Medicamentos e Materiais de Consumo em Saúde</dc:title>
  <dc:subject/>
  <dc:creator>Base Administrativa do Complexo de Saúde do Rio de Janeiro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