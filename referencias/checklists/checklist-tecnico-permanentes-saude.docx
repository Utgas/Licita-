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rFonts w:ascii="Liberation Sans" w:hAnsi="Liberation Sans"/>
          <w:b/>
          <w:sz w:val="27"/>
        </w:rPr>
        <w:t>DOCUMENTO DE INFORMAÇÕES E JUSTIFICATIVAS</w:t>
        <w:br/>
        <w:t>TÉCNICAS DA CONTRATAÇÃO</w:t>
      </w:r>
    </w:p>
    <w:p>
      <w:pPr>
        <w:spacing w:after="20"/>
        <w:jc w:val="center"/>
      </w:pPr>
      <w:r>
        <w:rPr>
          <w:rFonts w:ascii="Liberation Sans" w:hAnsi="Liberation Sans"/>
          <w:b/>
          <w:sz w:val="20"/>
        </w:rPr>
        <w:t>CHECKLIST TÉCNICO - AQUISIÇÃO DE MATERIAIS PERMANENTES E EQUIPAMENTOS</w:t>
        <w:br/>
        <w:t>EM SAÚDE</w:t>
      </w:r>
    </w:p>
    <w:p>
      <w:pPr>
        <w:spacing w:after="40"/>
        <w:jc w:val="center"/>
      </w:pPr>
      <w:r>
        <w:rPr>
          <w:rFonts w:ascii="Liberation Sans" w:hAnsi="Liberation Sans"/>
          <w:b w:val="0"/>
          <w:i/>
          <w:sz w:val="14"/>
        </w:rPr>
        <w:t>Preenchimento obrigatório pela área técnica requisitante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454" w:hRule="exact"/>
        </w:trPr>
        <w:tc>
          <w:tcPr>
            <w:tcW w:type="dxa" w:w="5244"/>
            <w:vAlign w:val="top"/>
            <w:tcBorders>
              <w:bottom w:val="single" w:sz="3" w:color="B5B5B5"/>
            </w:tcBorders>
          </w:tcPr>
          <w:p>
            <w:pPr>
              <w:pStyle w:val="TinyX"/>
            </w:pPr>
            <w:r>
              <w:rPr>
                <w:b/>
              </w:rPr>
              <w:t>Nº do processo</w:t>
            </w:r>
          </w:p>
        </w:tc>
        <w:tc>
          <w:tcPr>
            <w:tcW w:type="dxa" w:w="5244"/>
            <w:vAlign w:val="top"/>
            <w:tcBorders>
              <w:bottom w:val="single" w:sz="3" w:color="B5B5B5"/>
            </w:tcBorders>
          </w:tcPr>
          <w:p>
            <w:pPr>
              <w:pStyle w:val="TinyX"/>
            </w:pPr>
            <w:r>
              <w:rPr>
                <w:b/>
              </w:rPr>
              <w:t>OMS requisitante</w:t>
            </w:r>
          </w:p>
        </w:tc>
      </w:tr>
      <w:tr>
        <w:trPr>
          <w:trHeight w:val="454" w:hRule="exact"/>
        </w:trPr>
        <w:tc>
          <w:tcPr>
            <w:tcW w:type="dxa" w:w="5244"/>
            <w:vAlign w:val="top"/>
            <w:tcBorders>
              <w:bottom w:val="single" w:sz="3" w:color="B5B5B5"/>
            </w:tcBorders>
          </w:tcPr>
          <w:p>
            <w:pPr>
              <w:pStyle w:val="TinyX"/>
            </w:pPr>
            <w:r>
              <w:rPr>
                <w:b/>
              </w:rPr>
              <w:t>Setor requisitante</w:t>
            </w:r>
          </w:p>
        </w:tc>
        <w:tc>
          <w:tcPr>
            <w:tcW w:type="dxa" w:w="5244"/>
            <w:vAlign w:val="top"/>
            <w:tcBorders>
              <w:bottom w:val="single" w:sz="3" w:color="B5B5B5"/>
            </w:tcBorders>
          </w:tcPr>
          <w:p>
            <w:pPr>
              <w:pStyle w:val="TinyX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244"/>
            <w:vAlign w:val="top"/>
            <w:tcBorders>
              <w:bottom w:val="single" w:sz="3" w:color="B5B5B5"/>
            </w:tcBorders>
          </w:tcPr>
          <w:p>
            <w:pPr>
              <w:pStyle w:val="TinyX"/>
            </w:pPr>
            <w:r>
              <w:rPr>
                <w:b/>
              </w:rPr>
              <w:t>Responsável técnico</w:t>
            </w:r>
          </w:p>
        </w:tc>
        <w:tc>
          <w:tcPr>
            <w:tcW w:type="dxa" w:w="5244"/>
            <w:vAlign w:val="top"/>
            <w:tcBorders>
              <w:bottom w:val="single" w:sz="3" w:color="B5B5B5"/>
            </w:tcBorders>
          </w:tcPr>
          <w:p>
            <w:pPr>
              <w:pStyle w:val="TinyX"/>
            </w:pPr>
            <w:r>
              <w:rPr>
                <w:b/>
              </w:rPr>
              <w:t>Data</w:t>
            </w:r>
          </w:p>
        </w:tc>
      </w:tr>
    </w:tbl>
    <w:p>
      <w:pPr>
        <w:pStyle w:val="TinyX"/>
      </w:pPr>
    </w:p>
    <w:p>
      <w:pPr>
        <w:pStyle w:val="SectionX"/>
        <w:keepNext/>
        <w:spacing w:before="60" w:after="20"/>
      </w:pPr>
      <w:r>
        <w:t>ORIENTAÇÕES PARA PREENCHIMENTO</w:t>
      </w:r>
    </w:p>
    <w:p>
      <w:pPr>
        <w:pStyle w:val="OptionX"/>
      </w:pPr>
      <w:r>
        <w:t>• Todas as perguntas devem ser respondidas.</w:t>
      </w:r>
    </w:p>
    <w:p>
      <w:pPr>
        <w:pStyle w:val="OptionX"/>
      </w:pPr>
      <w:r>
        <w:t>• Não é necessário citar leis, decretos ou normas de licitação.</w:t>
      </w:r>
    </w:p>
    <w:p>
      <w:pPr>
        <w:pStyle w:val="OptionX"/>
      </w:pPr>
      <w:r>
        <w:t>• As respostas devem conter fatos e justificativas técnicas, assistenciais, operacionais e de infraestrutura.</w:t>
      </w:r>
    </w:p>
    <w:p>
      <w:pPr>
        <w:pStyle w:val="OptionX"/>
      </w:pPr>
      <w:r>
        <w:t>• Quando a resposta for "sim", identifique os itens e detalhe o motivo sempre que solicitado.</w:t>
      </w:r>
    </w:p>
    <w:p>
      <w:pPr>
        <w:pStyle w:val="OptionX"/>
      </w:pPr>
      <w:r>
        <w:t>• Evite justificativas genéricas como "melhor qualidade", "por segurança" ou "necessário"; descreva o fato técnico concreto.</w:t>
      </w:r>
    </w:p>
    <w:p>
      <w:pPr>
        <w:pStyle w:val="OptionX"/>
      </w:pPr>
      <w:r>
        <w:t>• Se a informação estiver em anexo, identifique o documento e o item/página correspondente.</w:t>
      </w:r>
    </w:p>
    <w:p>
      <w:pPr>
        <w:pStyle w:val="SectionX"/>
        <w:keepNext/>
        <w:spacing w:before="60" w:after="20"/>
      </w:pPr>
      <w:r>
        <w:t>1. IDENTIFICAÇÃO DA DEMANDA</w:t>
      </w:r>
    </w:p>
    <w:p>
      <w:pPr>
        <w:pStyle w:val="QuestionX"/>
        <w:keepNext/>
      </w:pPr>
      <w:r>
        <w:t>1.1. Qual é a Organização Militar de Saúde requisitante?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1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1.2. Qual setor utilizará o material permanente ou equipamento?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1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1.3. Qual é o nome resumido da contratação?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1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1.4. Quem é o responsável técnico pelas informações prestadas?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340" w:hRule="exact"/>
        </w:trPr>
        <w:tc>
          <w:tcPr>
            <w:tcW w:type="dxa" w:w="5244"/>
            <w:tcBorders>
              <w:bottom w:val="single" w:sz="3" w:color="B5B5B5"/>
            </w:tcBorders>
          </w:tcPr>
          <w:p>
            <w:pPr>
              <w:pStyle w:val="TinyX"/>
            </w:pPr>
            <w:r>
              <w:rPr>
                <w:b/>
              </w:rPr>
              <w:t>Nome</w:t>
            </w:r>
          </w:p>
        </w:tc>
        <w:tc>
          <w:tcPr>
            <w:tcW w:type="dxa" w:w="5244"/>
            <w:tcBorders>
              <w:bottom w:val="single" w:sz="3" w:color="B5B5B5"/>
            </w:tcBorders>
          </w:tcPr>
          <w:p>
            <w:pPr>
              <w:pStyle w:val="TinyX"/>
            </w:pPr>
            <w:r>
              <w:rPr>
                <w:b/>
              </w:rPr>
              <w:t>Posto/graduação</w:t>
            </w:r>
          </w:p>
        </w:tc>
      </w:tr>
      <w:tr>
        <w:trPr>
          <w:trHeight w:val="340" w:hRule="exact"/>
        </w:trPr>
        <w:tc>
          <w:tcPr>
            <w:tcW w:type="dxa" w:w="5244"/>
            <w:tcBorders>
              <w:bottom w:val="single" w:sz="3" w:color="B5B5B5"/>
            </w:tcBorders>
          </w:tcPr>
          <w:p>
            <w:pPr>
              <w:pStyle w:val="TinyX"/>
            </w:pPr>
            <w:r>
              <w:rPr>
                <w:b/>
              </w:rPr>
              <w:t>Telefone</w:t>
            </w:r>
          </w:p>
        </w:tc>
        <w:tc>
          <w:tcPr>
            <w:tcW w:type="dxa" w:w="5244"/>
            <w:tcBorders>
              <w:bottom w:val="single" w:sz="3" w:color="B5B5B5"/>
            </w:tcBorders>
          </w:tcPr>
          <w:p>
            <w:pPr>
              <w:pStyle w:val="TinyX"/>
            </w:pPr>
            <w:r>
              <w:rPr>
                <w:b/>
              </w:rPr>
              <w:t>E-mail</w:t>
            </w:r>
          </w:p>
        </w:tc>
      </w:tr>
    </w:tbl>
    <w:p>
      <w:pPr>
        <w:pStyle w:val="QuestionX"/>
        <w:keepNext/>
      </w:pPr>
      <w:r>
        <w:t>1.5. O objeto é composto por:</w:t>
      </w:r>
    </w:p>
    <w:p>
      <w:pPr>
        <w:pStyle w:val="OptionX"/>
        <w:keepNext/>
      </w:pPr>
      <w:r>
        <w:t>☐ Equipamentos médico-hospitalares   ☐ Equipamentos odontológicos   ☐ Equipamentos laboratoriais   ☐ Mobiliário/equipamento hospitalar   ☐ Equipamentos de diagnóstico ou terapia   ☐ Outros materiais permanentes em saúde</w:t>
      </w:r>
    </w:p>
    <w:p>
      <w:pPr>
        <w:pStyle w:val="HelperX"/>
        <w:keepNext/>
      </w:pPr>
      <w:r>
        <w:rPr>
          <w:i/>
        </w:rPr>
        <w:t>Se marcar "outros", especifique.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1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2. NECESSIDADE DA CONTRATAÇÃO</w:t>
      </w:r>
    </w:p>
    <w:p>
      <w:pPr>
        <w:pStyle w:val="QuestionX"/>
        <w:keepNext/>
      </w:pPr>
      <w:r>
        <w:t>2.1. Qual necessidade assistencial, técnica ou operacional será atendida com a aquisição?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42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2.2. Quais pacientes, usuários, clínicas, setores ou atividades serão beneficiados?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2.3. A aquisição tem como finalidade:</w:t>
      </w:r>
    </w:p>
    <w:p>
      <w:pPr>
        <w:pStyle w:val="OptionX"/>
        <w:keepNext/>
      </w:pPr>
      <w:r>
        <w:t>☐ Implantar novo serviço   ☐ Ampliar capacidade   ☐ Substituir equipamento existente   ☐ Modernizar tecnologia   ☐ Criar redundância/reserva   ☐ Atender requisito de segurança ou operação   ☐ Outra finalidade</w:t>
      </w:r>
    </w:p>
    <w:p>
      <w:pPr>
        <w:pStyle w:val="HelperX"/>
        <w:keepNext/>
      </w:pPr>
      <w:r>
        <w:rPr>
          <w:i/>
        </w:rPr>
        <w:t>Marque todas as opções aplicáveis e explique quando necessário.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1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2.4. A aquisição substituirá equipamento atualmente existente?</w:t>
      </w:r>
    </w:p>
    <w:p>
      <w:pPr>
        <w:pStyle w:val="OptionX"/>
        <w:keepNext/>
      </w:pPr>
      <w:r>
        <w:t>☐ Não   ☐ Sim   ☐ Parcialmente</w:t>
      </w:r>
    </w:p>
    <w:p>
      <w:pPr>
        <w:pStyle w:val="HelperX"/>
        <w:keepNext/>
      </w:pPr>
      <w:r>
        <w:rPr>
          <w:i/>
        </w:rPr>
        <w:t>Se sim ou parcialmente, informe o equipamento atual, modelo quando conhecido, tempo aproximado de uso e setor onde está instalado.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97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2.5. Por que o equipamento atualmente existente não atende adequadamente à necessidade?</w:t>
      </w:r>
    </w:p>
    <w:p>
      <w:pPr>
        <w:pStyle w:val="OptionX"/>
        <w:keepNext/>
      </w:pPr>
      <w:r>
        <w:t>☐ Obsolescência   ☐ Falhas recorrentes   ☐ Capacidade insuficiente   ☐ Sem peças/assistência técnica   ☐ Incompatibilidade tecnológica   ☐ Equipamento condenado/inoperante   ☐ Não se aplica   ☐ Outro</w:t>
      </w:r>
    </w:p>
    <w:p>
      <w:pPr>
        <w:pStyle w:val="HelperX"/>
        <w:keepNext/>
      </w:pPr>
      <w:r>
        <w:rPr>
          <w:i/>
        </w:rPr>
        <w:t>Descreva o problema concreto. Se houver laudo ou histórico de manutenção, identifique o documento.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454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2.6. Quais resultados mensuráveis são esperados com a aquisição?</w:t>
      </w:r>
    </w:p>
    <w:p>
      <w:pPr>
        <w:pStyle w:val="HelperX"/>
        <w:keepNext/>
      </w:pPr>
      <w:r>
        <w:rPr>
          <w:i/>
        </w:rPr>
        <w:t>Ex.: aumento de exames/procedimentos, redução de tempo de espera, redução de indisponibilidade, ampliação de leitos ou capacidade.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3. DESCRIÇÃO TÉCNICA DOS ITENS</w:t>
      </w:r>
    </w:p>
    <w:p>
      <w:pPr>
        <w:pStyle w:val="QuestionX"/>
        <w:keepNext/>
      </w:pPr>
      <w:r>
        <w:t>3.1. Foi anexada tabela ou descritivo complementar contendo todos os itens e suas especificações técnicas?</w:t>
      </w:r>
    </w:p>
    <w:p>
      <w:pPr>
        <w:pStyle w:val="OptionX"/>
        <w:keepNext/>
      </w:pPr>
      <w:r>
        <w:t>☐ Sim   ☐ Não</w:t>
      </w:r>
    </w:p>
    <w:p>
      <w:pPr>
        <w:pStyle w:val="HelperX"/>
        <w:keepNext/>
      </w:pPr>
      <w:r>
        <w:rPr>
          <w:i/>
        </w:rPr>
        <w:t>O descritivo deve permitir identificar com precisão o desempenho e as características mínimas necessárias.</w:t>
      </w:r>
    </w:p>
    <w:p>
      <w:pPr>
        <w:pStyle w:val="QuestionX"/>
        <w:keepNext/>
      </w:pPr>
      <w:r>
        <w:t>3.2. Foram definidos, quando aplicáveis, os parâmetros mínimos de desempenho do equipamento?</w:t>
      </w:r>
    </w:p>
    <w:p>
      <w:pPr>
        <w:pStyle w:val="OptionX"/>
        <w:keepNext/>
      </w:pPr>
      <w:r>
        <w:t>☐ Capacidade   ☐ Faixa de operação   ☐ Precisão   ☐ Potência   ☐ Velocidade   ☐ Dimensões/limites físicos   ☐ Recursos funcionais   ☐ Outros   ☐ Não se aplica</w:t>
      </w:r>
    </w:p>
    <w:p>
      <w:pPr>
        <w:pStyle w:val="HelperX"/>
        <w:keepNext/>
      </w:pPr>
      <w:r>
        <w:rPr>
          <w:i/>
        </w:rPr>
        <w:t>Indique os parâmetros essenciais que não podem ser reduzidos.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40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3.3. Há necessidade de compatibilidade com equipamento, infraestrutura, sistema, software, acessórios ou materiais já existentes?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identifique o item existente e descreva exatamente qual compatibilidade é necessária.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86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3.4. O fornecimento deverá incluir todos os acessórios, cabos, sensores, módulos, licenças, suportes ou componentes necessários para o equipamento entrar em funcionamento?</w:t>
      </w:r>
    </w:p>
    <w:p>
      <w:pPr>
        <w:pStyle w:val="OptionX"/>
        <w:keepNext/>
      </w:pPr>
      <w:r>
        <w:t>☐ Sim   ☐ Não   ☐ Não se aplica</w:t>
      </w:r>
    </w:p>
    <w:p>
      <w:pPr>
        <w:pStyle w:val="HelperX"/>
        <w:keepNext/>
      </w:pPr>
      <w:r>
        <w:rPr>
          <w:i/>
        </w:rPr>
        <w:t>Se não, informe o que já existe na unidade ou será obtido separadamente.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3.5. O equipamento será utilizado em ambiente com requisito técnico especial?</w:t>
      </w:r>
    </w:p>
    <w:p>
      <w:pPr>
        <w:pStyle w:val="OptionX"/>
        <w:keepNext/>
      </w:pPr>
      <w:r>
        <w:t>☐ Não   ☐ Ressonância magnética   ☐ Ambiente com radiação   ☐ Centro cirúrgico   ☐ Laboratório   ☐ Área com controle ambiental   ☐ Outro</w:t>
      </w:r>
    </w:p>
    <w:p>
      <w:pPr>
        <w:pStyle w:val="HelperX"/>
        <w:keepNext/>
      </w:pPr>
      <w:r>
        <w:rPr>
          <w:i/>
        </w:rPr>
        <w:t>Indique os itens e os requisitos especiais de segurança, materiais, compatibilidade ou operação.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51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3.6. Existem limites de dimensão, peso, mobilidade ou espaço que o equipamento deve obrigatoriamente atender?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Informe os limites e o motivo.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3.7. Equipamentos tecnicamente equivalentes, de fabricantes diferentes, podem atender à finalidade sem prejuízo assistencial ou operacional?</w:t>
      </w:r>
    </w:p>
    <w:p>
      <w:pPr>
        <w:pStyle w:val="OptionX"/>
        <w:keepNext/>
      </w:pPr>
      <w:r>
        <w:t>☐ Sim   ☐ Não   ☐ Não sei informar</w:t>
      </w:r>
    </w:p>
    <w:p>
      <w:pPr>
        <w:pStyle w:val="HelperX"/>
        <w:keepNext/>
      </w:pPr>
      <w:r>
        <w:rPr>
          <w:i/>
        </w:rPr>
        <w:t>Se não, explique a incompatibilidade ou o prejuízo concreto.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SectionX"/>
        <w:keepNext/>
        <w:spacing w:before="60" w:after="20"/>
      </w:pPr>
      <w:r>
        <w:t>4. QUANTITATIVOS E MEMÓRIA DE CÁLCULO</w:t>
      </w:r>
    </w:p>
    <w:p>
      <w:pPr>
        <w:pStyle w:val="QuestionX"/>
        <w:keepNext/>
      </w:pPr>
      <w:r>
        <w:t>4.1. Qual critério foi utilizado para definir a quantidade de cada item?</w:t>
      </w:r>
    </w:p>
    <w:p>
      <w:pPr>
        <w:pStyle w:val="OptionX"/>
        <w:keepNext/>
      </w:pPr>
      <w:r>
        <w:t>☐ Número de salas/setores   ☐ Substituição de equipamento existente   ☐ Implantação de novo serviço   ☐ Volume de exames/procedimentos   ☐ Capacidade instalada   ☐ Necessidade de redundância/reserva   ☐ Planejamento institucional/PAASSEx   ☐ Outro</w:t>
      </w:r>
    </w:p>
    <w:p>
      <w:pPr>
        <w:pStyle w:val="HelperX"/>
        <w:keepNext/>
      </w:pPr>
      <w:r>
        <w:rPr>
          <w:i/>
        </w:rPr>
        <w:t>Explique resumidamente o método utilizado.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97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4.2. Qual será o local de instalação ou utilização de cada unidade solicitada?</w:t>
      </w:r>
    </w:p>
    <w:p>
      <w:pPr>
        <w:pStyle w:val="HelperX"/>
        <w:keepNext/>
      </w:pPr>
      <w:r>
        <w:rPr>
          <w:i/>
        </w:rPr>
        <w:t>Informe por item: OMS, setor e sala/local, quando definido.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4.3. Os equipamentos já existentes na unidade foram considerados antes da definição do quantitativo?</w:t>
      </w:r>
    </w:p>
    <w:p>
      <w:pPr>
        <w:pStyle w:val="OptionX"/>
        <w:keepNext/>
      </w:pPr>
      <w:r>
        <w:t>☐ Sim   ☐ Não   ☐ Não existem equipamentos semelhantes</w:t>
      </w:r>
    </w:p>
    <w:p>
      <w:pPr>
        <w:pStyle w:val="HelperX"/>
        <w:keepNext/>
      </w:pPr>
      <w:r>
        <w:rPr>
          <w:i/>
        </w:rPr>
        <w:t>Explique como foram considerados.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4.4. Para os itens com quantidade de 1 (uma) unidade, por que uma unidade é suficiente para atender à necessidade?</w:t>
      </w:r>
    </w:p>
    <w:p>
      <w:pPr>
        <w:pStyle w:val="HelperX"/>
        <w:keepNext/>
      </w:pPr>
      <w:r>
        <w:rPr>
          <w:i/>
        </w:rPr>
        <w:t>Informe a justificativa por item, podendo utilizar documento anexo.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4.5. Para os itens com mais de uma unidade, qual é a memória de cálculo da quantidade solicitada?</w:t>
      </w:r>
    </w:p>
    <w:p>
      <w:pPr>
        <w:pStyle w:val="HelperX"/>
        <w:keepNext/>
      </w:pPr>
      <w:r>
        <w:rPr>
          <w:i/>
        </w:rPr>
        <w:t>Informe a relação entre demanda, setores, salas, capacidade ou equipamentos existentes.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4.6. É necessária unidade reserva ou redundância para algum item?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indique o item, a quantidade e o risco evitado pela redundância.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4.7. A memória de cálculo detalhada dos quantitativos está anexada ao processo?</w:t>
      </w:r>
    </w:p>
    <w:p>
      <w:pPr>
        <w:pStyle w:val="OptionX"/>
        <w:keepNext/>
      </w:pPr>
      <w:r>
        <w:t>☐ Sim   ☐ Não</w:t>
      </w:r>
    </w:p>
    <w:p>
      <w:pPr>
        <w:pStyle w:val="SectionX"/>
        <w:keepNext/>
        <w:spacing w:before="60" w:after="20"/>
      </w:pPr>
      <w:r>
        <w:t>5. SOLUÇÕES EXISTENTES NO MERCADO</w:t>
      </w:r>
    </w:p>
    <w:p>
      <w:pPr>
        <w:pStyle w:val="QuestionX"/>
        <w:keepNext/>
      </w:pPr>
      <w:r>
        <w:t>5.1. Do ponto de vista técnico, existem outros produtos ou soluções que poderiam atender à mesma necessidade?</w:t>
      </w:r>
    </w:p>
    <w:p>
      <w:pPr>
        <w:pStyle w:val="OptionX"/>
        <w:keepNext/>
      </w:pPr>
      <w:r>
        <w:t>☐ Não   ☐ Sim   ☐ Não se aplica ao objeto</w:t>
      </w:r>
    </w:p>
    <w:p>
      <w:pPr>
        <w:pStyle w:val="HelperX"/>
        <w:keepNext/>
      </w:pPr>
      <w:r>
        <w:rPr>
          <w:i/>
        </w:rPr>
        <w:t>Se sim, informe quais, se for o caso. Ex.: equipamento de outra tecnologia, configuração ou forma de atendimento que desempenhe a mesma função.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5.2. Qual solução ou equipamento é utilizado atualmente pela unidade?</w:t>
      </w:r>
    </w:p>
    <w:p>
      <w:pPr>
        <w:pStyle w:val="OptionX"/>
        <w:keepNext/>
      </w:pPr>
      <w:r>
        <w:t>☐ Não existe solução atualmente</w:t>
      </w:r>
    </w:p>
    <w:p>
      <w:pPr>
        <w:pStyle w:val="HelperX"/>
        <w:keepNext/>
      </w:pPr>
      <w:r>
        <w:rPr>
          <w:i/>
        </w:rPr>
        <w:t>Se houver, informe qual.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5.3. Além da compra do equipamento, existe outra forma tecnicamente capaz de atender à necessidade?</w:t>
      </w:r>
    </w:p>
    <w:p>
      <w:pPr>
        <w:pStyle w:val="OptionX"/>
        <w:keepNext/>
      </w:pPr>
      <w:r>
        <w:t>☐ Não   ☐ Sim   ☐ Não se aplica</w:t>
      </w:r>
    </w:p>
    <w:p>
      <w:pPr>
        <w:pStyle w:val="HelperX"/>
        <w:keepNext/>
      </w:pPr>
      <w:r>
        <w:rPr>
          <w:i/>
        </w:rPr>
        <w:t>Ex.: locação, comodato, cessão ou contratação de serviço com disponibilização do equipamento. Se sim, informe quais e as limitações técnicas conhecidas.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5.4. Alguma solução técnica foi analisada e descartada?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indique a solução e o motivo técnico do descarte.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9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5.5. Existem vários fabricantes capazes de fornecer equipamentos que atendam às especificações?</w:t>
      </w:r>
    </w:p>
    <w:p>
      <w:pPr>
        <w:pStyle w:val="OptionX"/>
        <w:keepNext/>
      </w:pPr>
      <w:r>
        <w:t>☐ Sim   ☐ Não   ☐ Não sei informar</w:t>
      </w:r>
    </w:p>
    <w:p>
      <w:pPr>
        <w:pStyle w:val="HelperX"/>
        <w:keepNext/>
      </w:pPr>
      <w:r>
        <w:rPr>
          <w:i/>
        </w:rPr>
        <w:t>Indique os fabricantes conhecidos, quando possível.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9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5.6. Existem vários fornecedores, distribuidores ou representantes capazes de entregar a solução?</w:t>
      </w:r>
    </w:p>
    <w:p>
      <w:pPr>
        <w:pStyle w:val="OptionX"/>
        <w:keepNext/>
      </w:pPr>
      <w:r>
        <w:t>☐ Sim   ☐ Não   ☐ Não sei informar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5.7. Qual solução foi considerada tecnicamente mais adequada para atender à necessidade?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1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5.8. Por que essa solução foi escolhida?</w:t>
      </w:r>
    </w:p>
    <w:p>
      <w:pPr>
        <w:pStyle w:val="HelperX"/>
        <w:keepNext/>
      </w:pPr>
      <w:r>
        <w:rPr>
          <w:i/>
        </w:rPr>
        <w:t>Considere desempenho, segurança, compatibilidade, implantação, operação e ciclo de vida.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42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6. COMPETIÇÃO OU FORNECEDOR EXCLUSIVO</w:t>
      </w:r>
    </w:p>
    <w:p>
      <w:pPr>
        <w:pStyle w:val="QuestionX"/>
        <w:keepNext/>
      </w:pPr>
      <w:r>
        <w:t>6.1. Existe mais de um fabricante ou fornecedor capaz de atender à necessidade?</w:t>
      </w:r>
    </w:p>
    <w:p>
      <w:pPr>
        <w:pStyle w:val="OptionX"/>
        <w:keepNext/>
      </w:pPr>
      <w:r>
        <w:t>☐ Sim   ☐ Não   ☐ Não sei informar</w:t>
      </w:r>
    </w:p>
    <w:p>
      <w:pPr>
        <w:pStyle w:val="QuestionX"/>
        <w:keepNext/>
      </w:pPr>
      <w:r>
        <w:t>6.2. A área técnica pretende indicar produto, fabricante ou fornecedor exclusivo?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marcar "sim", responda obrigatoriamente às perguntas 6.3 a 6.7.</w:t>
      </w:r>
    </w:p>
    <w:p>
      <w:pPr>
        <w:pStyle w:val="QuestionX"/>
        <w:keepNext/>
      </w:pPr>
      <w:r>
        <w:t>6.3. Quais itens seriam exclusivos?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6.4. Quais produtos ou equipamentos equivalentes foram identificados e por que eles não atendem à necessidade?</w:t>
      </w:r>
    </w:p>
    <w:p>
      <w:pPr>
        <w:pStyle w:val="HelperX"/>
        <w:keepNext/>
      </w:pPr>
      <w:r>
        <w:rPr>
          <w:i/>
        </w:rPr>
        <w:t>Indique os produtos avaliados e explique o motivo técnico pelo qual não atendem.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42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6.5. Existem outros representantes, distribuidores ou revendedores autorizados do mesmo fabricante?</w:t>
      </w:r>
    </w:p>
    <w:p>
      <w:pPr>
        <w:pStyle w:val="OptionX"/>
        <w:keepNext/>
      </w:pPr>
      <w:r>
        <w:t>☐ Sim   ☐ Não   ☐ Não sei informar</w:t>
      </w:r>
    </w:p>
    <w:p>
      <w:pPr>
        <w:pStyle w:val="HelperX"/>
        <w:keepNext/>
      </w:pPr>
      <w:r>
        <w:rPr>
          <w:i/>
        </w:rPr>
        <w:t>Indique os conhecidos.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6.6. Existe documento do fabricante ou entidade competente comprovando exclusividade?</w:t>
      </w:r>
    </w:p>
    <w:p>
      <w:pPr>
        <w:pStyle w:val="OptionX"/>
        <w:keepNext/>
      </w:pPr>
      <w:r>
        <w:t>☐ Sim   ☐ Não   ☐ Não sei informar</w:t>
      </w:r>
    </w:p>
    <w:p>
      <w:pPr>
        <w:pStyle w:val="HelperX"/>
        <w:keepNext/>
      </w:pPr>
      <w:r>
        <w:rPr>
          <w:i/>
        </w:rPr>
        <w:t>Se sim, identifique o documento e anexe-o.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6.7. A exclusividade informada abrange qual território?</w:t>
      </w:r>
    </w:p>
    <w:p>
      <w:pPr>
        <w:pStyle w:val="OptionX"/>
        <w:keepNext/>
      </w:pPr>
      <w:r>
        <w:t>☐ Nacional   ☐ Estadual   ☐ Regional   ☐ Outro   ☐ Não sei informar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7. CONTRATAÇÃO POR ITEM, GRUPO E INTEROPERABILIDADE</w:t>
      </w:r>
    </w:p>
    <w:p>
      <w:pPr>
        <w:pStyle w:val="QuestionX"/>
        <w:keepNext/>
      </w:pPr>
      <w:r>
        <w:t>7.1. Os itens podem ser fornecidos separadamente por empresas diferentes?</w:t>
      </w:r>
    </w:p>
    <w:p>
      <w:pPr>
        <w:pStyle w:val="OptionX"/>
        <w:keepNext/>
      </w:pPr>
      <w:r>
        <w:t>☐ Sim   ☐ Não</w:t>
      </w:r>
    </w:p>
    <w:p>
      <w:pPr>
        <w:pStyle w:val="QuestionX"/>
        <w:keepNext/>
      </w:pPr>
      <w:r>
        <w:t>7.2. A área técnica solicita que determinados itens sejam reunidos em grupo/lote ou fornecidos pela mesma empresa?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indique os itens.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7.3. Por que esses itens precisam ser fornecidos de forma conjunta?</w:t>
      </w:r>
    </w:p>
    <w:p>
      <w:pPr>
        <w:pStyle w:val="OptionX"/>
        <w:keepNext/>
      </w:pPr>
      <w:r>
        <w:t>☐ Compatibilidade física/técnica   ☐ Funcionamento conjunto   ☐ Interoperabilidade   ☐ Software/licença comum   ☐ Instalação integrada   ☐ Manutenção/assistência integrada   ☐ Padronização indispensável   ☐ Segurança assistencial   ☐ Outro</w:t>
      </w:r>
    </w:p>
    <w:p>
      <w:pPr>
        <w:pStyle w:val="HelperX"/>
        <w:keepNext/>
      </w:pPr>
      <w:r>
        <w:rPr>
          <w:i/>
        </w:rPr>
        <w:t>Explique concretamente.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40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7.4. Qual problema poderá ocorrer se os itens forem fornecidos por empresas diferentes?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40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7.5. Algum acessório ou equipamento de apoio depende tecnicamente do equipamento principal?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indique os itens e a dependência.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1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8. PRAZO, ENTREGA E LOGÍSTICA</w:t>
      </w:r>
    </w:p>
    <w:p>
      <w:pPr>
        <w:pStyle w:val="QuestionX"/>
        <w:keepNext/>
      </w:pPr>
      <w:r>
        <w:t>8.1. Qual prazo máximo de entrega é tecnicamente adequado?</w:t>
      </w:r>
    </w:p>
    <w:p>
      <w:pPr>
        <w:pStyle w:val="OptionX"/>
        <w:keepNext/>
      </w:pPr>
      <w:r>
        <w:t>☐ 30 dias   ☐ 60 dias   ☐ 90 dias   ☐ 120 dias   ☐ 180 dias   ☐ Outro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19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8.2. O prazo solicitado depende de fabricação sob encomenda, importação, projeto, preparação do local ou outra condição especial?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identifique os itens e explique a condição que justifica o prazo.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40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8.3. A entrega deverá ocorrer:</w:t>
      </w:r>
    </w:p>
    <w:p>
      <w:pPr>
        <w:pStyle w:val="OptionX"/>
        <w:keepNext/>
      </w:pPr>
      <w:r>
        <w:t>☐ Em remessa única por item   ☐ Em etapas previamente definidas   ☐ Conforme cronograma de implantação</w:t>
      </w:r>
    </w:p>
    <w:p>
      <w:pPr>
        <w:pStyle w:val="HelperX"/>
        <w:keepNext/>
      </w:pPr>
      <w:r>
        <w:rPr>
          <w:i/>
        </w:rPr>
        <w:t>Se houver etapas, descreva a sequência.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8.4. Algum item é importado ou fabricado sob encomenda?</w:t>
      </w:r>
    </w:p>
    <w:p>
      <w:pPr>
        <w:pStyle w:val="OptionX"/>
        <w:keepNext/>
      </w:pPr>
      <w:r>
        <w:t>☐ Não   ☐ Sim   ☐ Não sei informar</w:t>
      </w:r>
    </w:p>
    <w:p>
      <w:pPr>
        <w:pStyle w:val="HelperX"/>
        <w:keepNext/>
      </w:pPr>
      <w:r>
        <w:rPr>
          <w:i/>
        </w:rPr>
        <w:t>Indique os itens conhecidos.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8.5. A entrega exige agendamento prévio com a unidade?</w:t>
      </w:r>
    </w:p>
    <w:p>
      <w:pPr>
        <w:pStyle w:val="OptionX"/>
        <w:keepNext/>
      </w:pPr>
      <w:r>
        <w:t>☐ Não   ☐ Sim</w:t>
      </w:r>
    </w:p>
    <w:p>
      <w:pPr>
        <w:pStyle w:val="QuestionX"/>
        <w:keepNext/>
      </w:pPr>
      <w:r>
        <w:t>8.6. Existem restrições físicas ou operacionais para entrada e movimentação do equipamento até o local de instalação?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Ex.: largura de portas, elevador, peso, doca, horário, acesso de veículos, trajeto interno. Informe as restrições.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8.7. Será necessária logística especial para transporte ou movimentação?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Ex.: içamento, guindaste, remoção temporária de portas/cabos, interdição de área, autorização especial, embalagem especial. Informe.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8.8. O local precisa estar pronto antes da entrega do equipamento?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quais condições deverão estar concluídas antes da entrega. Exemplos: obra ou reforma da sala; adequação da rede elétrica, tensão, carga ou aterramento; climatização/exaustão; reforço estrutural ou de piso; blindagem radiológica ou eletromagnética; rede lógica/dados; gases medicinais; instalação de nobreak ou gerador; adequação de portas, acessos ou dimensões do ambiente; bases ou suportes específicos; licenças, laudos ou liberações técnicas necessárias. Caso alguma dessas adequações dependa de obra, serviço ou contratação separada, informe qual.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48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9. INFRAESTRUTURA E PREPARAÇÃO DO LOCAL</w:t>
      </w:r>
    </w:p>
    <w:p>
      <w:pPr>
        <w:pStyle w:val="QuestionX"/>
        <w:keepNext/>
      </w:pPr>
      <w:r>
        <w:t>9.1. O local de instalação de cada equipamento já está definido?</w:t>
      </w:r>
    </w:p>
    <w:p>
      <w:pPr>
        <w:pStyle w:val="OptionX"/>
        <w:keepNext/>
      </w:pPr>
      <w:r>
        <w:t>☐ Sim   ☐ Não</w:t>
      </w:r>
    </w:p>
    <w:p>
      <w:pPr>
        <w:pStyle w:val="HelperX"/>
        <w:keepNext/>
      </w:pPr>
      <w:r>
        <w:rPr>
          <w:i/>
        </w:rPr>
        <w:t>Se sim, informe setor/sala. Se não, indique o que falta definir.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9.2. A infraestrutura existente está integralmente adequada para receber e operar o equipamento?</w:t>
      </w:r>
    </w:p>
    <w:p>
      <w:pPr>
        <w:pStyle w:val="OptionX"/>
        <w:keepNext/>
      </w:pPr>
      <w:r>
        <w:t>☐ Sim   ☐ Não   ☐ Ainda não foi avaliada</w:t>
      </w:r>
    </w:p>
    <w:p>
      <w:pPr>
        <w:pStyle w:val="HelperX"/>
        <w:keepNext/>
      </w:pPr>
      <w:r>
        <w:rPr>
          <w:i/>
        </w:rPr>
        <w:t>Se não ou ainda não avaliada, detalhe a providência necessária.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9.3. Quais adequações ou requisitos de infraestrutura são necessários?</w:t>
      </w:r>
    </w:p>
    <w:p>
      <w:pPr>
        <w:pStyle w:val="OptionX"/>
        <w:keepNext/>
      </w:pPr>
      <w:r>
        <w:t>☐ Rede elétrica/tensão   ☐ Aterramento   ☐ Nobreak/UPS   ☐ Gerador   ☐ Climatização/exaustão   ☐ Água/esgoto   ☐ Gases medicinais   ☐ Rede de dados/internet   ☐ Reforço estrutural/piso   ☐ Blindagem radiológica   ☐ Blindagem/compatibilidade para ressonância   ☐ Obra civil   ☐ Outro   ☐ Nenhum</w:t>
      </w:r>
    </w:p>
    <w:p>
      <w:pPr>
        <w:pStyle w:val="HelperX"/>
        <w:keepNext/>
      </w:pPr>
      <w:r>
        <w:rPr>
          <w:i/>
        </w:rPr>
        <w:t>Informe os parâmetros técnicos conhecidos.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86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9.4. Os requisitos mínimos de infraestrutura estão documentados?</w:t>
      </w:r>
    </w:p>
    <w:p>
      <w:pPr>
        <w:pStyle w:val="OptionX"/>
        <w:keepNext/>
      </w:pPr>
      <w:r>
        <w:t>☐ Sim   ☐ Não   ☐ Não se aplica</w:t>
      </w:r>
    </w:p>
    <w:p>
      <w:pPr>
        <w:pStyle w:val="HelperX"/>
        <w:keepNext/>
      </w:pPr>
      <w:r>
        <w:rPr>
          <w:i/>
        </w:rPr>
        <w:t>Ex.: potência elétrica, tensão, carga de piso, dimensões, temperatura, gases, rede, blindagem. Identifique o documento anexo.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9.5. Será necessário site planning, levantamento técnico ou projeto de implantação fornecido pelo fabricante/fornecedor?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o que deverá constar no documento.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9.6. Será necessário projeto ou adequação de infraestrutura antes da instalação?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Indique a adaptação e qual setor/profissional deverá validar tecnicamente sua conclusão.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9.7. A aquisição depende da conclusão de obra, serviço ou adaptação contratada separadamente?</w:t>
      </w:r>
    </w:p>
    <w:p>
      <w:pPr>
        <w:pStyle w:val="OptionX"/>
        <w:keepNext/>
      </w:pPr>
      <w:r>
        <w:t>☐ Não   ☐ Sim   ☐ Ainda não definido</w:t>
      </w:r>
    </w:p>
    <w:p>
      <w:pPr>
        <w:pStyle w:val="HelperX"/>
        <w:keepNext/>
      </w:pPr>
      <w:r>
        <w:rPr>
          <w:i/>
        </w:rPr>
        <w:t>Se sim, informe qual e a sequência necessária.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10. CONTRATAÇÕES E PROVIDÊNCIAS RELACIONADAS</w:t>
      </w:r>
    </w:p>
    <w:p>
      <w:pPr>
        <w:pStyle w:val="QuestionX"/>
        <w:keepNext/>
      </w:pPr>
      <w:r>
        <w:t>10.1. Existe contrato, equipamento, obra, serviço ou processo em andamento relacionado a esta aquisição?</w:t>
      </w:r>
    </w:p>
    <w:p>
      <w:pPr>
        <w:pStyle w:val="OptionX"/>
        <w:keepNext/>
      </w:pPr>
      <w:r>
        <w:t>☐ Não   ☐ Sim   ☐ Não sei informar</w:t>
      </w:r>
    </w:p>
    <w:p>
      <w:pPr>
        <w:pStyle w:val="HelperX"/>
        <w:keepNext/>
      </w:pPr>
      <w:r>
        <w:rPr>
          <w:i/>
        </w:rPr>
        <w:t>Se sim, informe qual.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10.2. O funcionamento do equipamento depende de outro equipamento, serviço, obra, rede, software, licença, manutenção ou insumo?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identifique a dependência.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10.3. Alguma providência precisa estar concluída antes da entrega, instalação ou início da operação?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Informe a providência e o momento em que deverá estar concluída.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10.4. Após o término da garantia, será provavelmente necessária contratação recorrente relacionada ao equipamento?</w:t>
      </w:r>
    </w:p>
    <w:p>
      <w:pPr>
        <w:pStyle w:val="OptionX"/>
        <w:keepNext/>
      </w:pPr>
      <w:r>
        <w:t>☐ Não   ☐ Sim   ☐ Não sei informar</w:t>
      </w:r>
    </w:p>
    <w:p>
      <w:pPr>
        <w:pStyle w:val="HelperX"/>
        <w:keepNext/>
      </w:pPr>
      <w:r>
        <w:rPr>
          <w:i/>
        </w:rPr>
        <w:t>Ex.: manutenção, calibração, licença, suporte, consumíveis. Informe.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1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10.5. A solução poderá gerar dependência futura de determinado fabricante ou fornecedor?</w:t>
      </w:r>
    </w:p>
    <w:p>
      <w:pPr>
        <w:pStyle w:val="OptionX"/>
        <w:keepNext/>
      </w:pPr>
      <w:r>
        <w:t>☐ Não   ☐ Sim   ☐ Não sei informar</w:t>
      </w:r>
    </w:p>
    <w:p>
      <w:pPr>
        <w:pStyle w:val="HelperX"/>
        <w:keepNext/>
      </w:pPr>
      <w:r>
        <w:rPr>
          <w:i/>
        </w:rPr>
        <w:t>Considere peças, consumíveis, software, licenças, assistência técnica e acessórios. Explique.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51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10.6. É necessária aquisição simultânea de outro equipamento ou acessório para que a solução funcione integralmente?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identifique.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11. INSTALAÇÃO, MONTAGEM, CALIBRAÇÃO E COMISSIONAMENTO</w:t>
      </w:r>
    </w:p>
    <w:p>
      <w:pPr>
        <w:pStyle w:val="QuestionX"/>
        <w:keepNext/>
      </w:pPr>
      <w:r>
        <w:t>11.1. O equipamento necessita de instalação ou montagem especializada para entrar em operação?</w:t>
      </w:r>
    </w:p>
    <w:p>
      <w:pPr>
        <w:pStyle w:val="OptionX"/>
        <w:keepNext/>
      </w:pPr>
      <w:r>
        <w:t>☐ Não   ☐ Sim</w:t>
      </w:r>
    </w:p>
    <w:p>
      <w:pPr>
        <w:pStyle w:val="QuestionX"/>
        <w:keepNext/>
      </w:pPr>
      <w:r>
        <w:t>11.2. A instalação deve ser realizada pelo fabricante ou por assistência/empresa autorizada?</w:t>
      </w:r>
    </w:p>
    <w:p>
      <w:pPr>
        <w:pStyle w:val="OptionX"/>
        <w:keepNext/>
      </w:pPr>
      <w:r>
        <w:t>☐ Não   ☐ Sim   ☐ Não se aplica</w:t>
      </w:r>
    </w:p>
    <w:p>
      <w:pPr>
        <w:pStyle w:val="HelperX"/>
        <w:keepNext/>
      </w:pPr>
      <w:r>
        <w:rPr>
          <w:i/>
        </w:rPr>
        <w:t>Se sim, explique o motivo técnico.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11.3. Quais atividades deverão ser executadas antes da liberação para uso?</w:t>
      </w:r>
    </w:p>
    <w:p>
      <w:pPr>
        <w:pStyle w:val="OptionX"/>
        <w:keepNext/>
      </w:pPr>
      <w:r>
        <w:t>☐ Montagem   ☐ Instalação   ☐ Configuração   ☐ Calibração   ☐ Comissionamento   ☐ Teste de segurança elétrica   ☐ Teste de desempenho   ☐ Validação funcional/clínica   ☐ Integração com sistemas/redes   ☐ Outro   ☐ Não se aplica</w:t>
      </w:r>
    </w:p>
    <w:p>
      <w:pPr>
        <w:pStyle w:val="HelperX"/>
        <w:keepNext/>
      </w:pPr>
      <w:r>
        <w:rPr>
          <w:i/>
        </w:rPr>
        <w:t>Indique os itens e atividades correspondentes.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51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11.4. Quais certificados, laudos ou relatórios deverão ser entregues após instalação e testes?</w:t>
      </w:r>
    </w:p>
    <w:p>
      <w:pPr>
        <w:pStyle w:val="HelperX"/>
        <w:keepNext/>
      </w:pPr>
      <w:r>
        <w:rPr>
          <w:i/>
        </w:rPr>
        <w:t>Ex.: relatório de comissionamento, certificado de segurança elétrica, calibração, rastreabilidade dos padrões, teste de desempenho.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51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11.5. Quais critérios objetivos deverão ser atendidos para considerar a instalação concluída e o equipamento apto ao uso?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51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11.6. Quem deverá acompanhar e validar tecnicamente a instalação e os testes?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11.7. Do ponto de vista técnico, a instalação poderá ser executada por terceiro especializado autorizado pelo fabricante?</w:t>
      </w:r>
    </w:p>
    <w:p>
      <w:pPr>
        <w:pStyle w:val="OptionX"/>
        <w:keepNext/>
      </w:pPr>
      <w:r>
        <w:t>☐ Sim   ☐ Não   ☐ Não se aplica</w:t>
      </w:r>
    </w:p>
    <w:p>
      <w:pPr>
        <w:pStyle w:val="HelperX"/>
        <w:keepNext/>
      </w:pPr>
      <w:r>
        <w:rPr>
          <w:i/>
        </w:rPr>
        <w:t>Se não, explique por que precisa ser executada diretamente pelo fabricante/fornecedor.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12. TREINAMENTO</w:t>
      </w:r>
    </w:p>
    <w:p>
      <w:pPr>
        <w:pStyle w:val="QuestionX"/>
        <w:keepNext/>
      </w:pPr>
      <w:r>
        <w:t>12.1. Será necessário treinamento para utilização segura e adequada do equipamento?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não, siga para o item 13.</w:t>
      </w:r>
    </w:p>
    <w:p>
      <w:pPr>
        <w:pStyle w:val="QuestionX"/>
        <w:keepNext/>
      </w:pPr>
      <w:r>
        <w:t>12.2. Quais profissionais deverão ser treinados e em qual quantidade aproximada?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9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12.3. Quais conteúdos mínimos deverão ser abordados no treinamento?</w:t>
      </w:r>
    </w:p>
    <w:p>
      <w:pPr>
        <w:pStyle w:val="HelperX"/>
        <w:keepNext/>
      </w:pPr>
      <w:r>
        <w:rPr>
          <w:i/>
        </w:rPr>
        <w:t>Ex.: operação, segurança, configuração, limpeza, cuidados básicos, identificação de falhas, manutenção de primeiro nível.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12.4. Qual carga horária ou duração mínima é tecnicamente adequada?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12.5. O treinamento deverá incluir:</w:t>
      </w:r>
    </w:p>
    <w:p>
      <w:pPr>
        <w:pStyle w:val="OptionX"/>
        <w:keepNext/>
      </w:pPr>
      <w:r>
        <w:t>☐ Parte prática presencial   ☐ Material didático/manual em português   ☐ Certificado de participação   ☐ Treinamento por turnos/equipes   ☐ Avaliação prática   ☐ Outro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12.6. O treinamento deve ocorrer antes do início da utilização ou do recebimento definitivo?</w:t>
      </w:r>
    </w:p>
    <w:p>
      <w:pPr>
        <w:pStyle w:val="OptionX"/>
        <w:keepNext/>
      </w:pPr>
      <w:r>
        <w:t>☐ Antes da utilização   ☐ Antes do recebimento definitivo   ☐ Pode ocorrer posteriormente</w:t>
      </w:r>
    </w:p>
    <w:p>
      <w:pPr>
        <w:pStyle w:val="HelperX"/>
        <w:keepNext/>
      </w:pPr>
      <w:r>
        <w:rPr>
          <w:i/>
        </w:rPr>
        <w:t>Explique quando necessário.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12.7. Será necessária reciclagem ou novo treinamento durante o período de garantia?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frequência ou situação que gera nova capacitação.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12.8. O treinamento poderá ser ministrado por empresa/profissional autorizado pelo fabricante, diferente do fornecedor principal?</w:t>
      </w:r>
    </w:p>
    <w:p>
      <w:pPr>
        <w:pStyle w:val="OptionX"/>
        <w:keepNext/>
      </w:pPr>
      <w:r>
        <w:t>☐ Sim   ☐ Não   ☐ Não se aplica</w:t>
      </w:r>
    </w:p>
    <w:p>
      <w:pPr>
        <w:pStyle w:val="HelperX"/>
        <w:keepNext/>
      </w:pPr>
      <w:r>
        <w:rPr>
          <w:i/>
        </w:rPr>
        <w:t>Se não, explique.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13. GARANTIA DO EQUIPAMENTO</w:t>
      </w:r>
    </w:p>
    <w:p>
      <w:pPr>
        <w:pStyle w:val="QuestionX"/>
        <w:keepNext/>
      </w:pPr>
      <w:r>
        <w:t>13.1. Qual o prazo mínimo de garantia técnica necessário para o equipamento?</w:t>
      </w:r>
    </w:p>
    <w:p>
      <w:pPr>
        <w:pStyle w:val="OptionX"/>
        <w:keepNext/>
      </w:pPr>
      <w:r>
        <w:t>☐ 12 meses   ☐ 24 meses   ☐ 36 meses   ☐ Outro: ______ meses</w:t>
      </w:r>
    </w:p>
    <w:p>
      <w:pPr>
        <w:pStyle w:val="HelperX"/>
        <w:keepNext/>
      </w:pPr>
      <w:r>
        <w:rPr>
          <w:i/>
        </w:rPr>
        <w:t>Informe por item quando os prazos forem diferentes.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13.2. Caso seja necessária garantia superior a 12 meses, por que a garantia estendida é tecnicamente necessária?</w:t>
      </w:r>
    </w:p>
    <w:p>
      <w:pPr>
        <w:pStyle w:val="HelperX"/>
        <w:keepNext/>
      </w:pPr>
      <w:r>
        <w:rPr>
          <w:i/>
        </w:rPr>
        <w:t>Considere, se aplicável: complexidade, criticidade assistencial, alto custo de manutenção, período de comissionamento, risco de indisponibilidade, dificuldade de reposição de peças ou vida útil esperada.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40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13.3. A garantia deve começar a contar a partir de qual marco técnico?</w:t>
      </w:r>
    </w:p>
    <w:p>
      <w:pPr>
        <w:pStyle w:val="OptionX"/>
        <w:keepNext/>
      </w:pPr>
      <w:r>
        <w:t>☐ Recebimento definitivo   ☐ Conclusão da instalação/comissionamento   ☐ Outro</w:t>
      </w:r>
    </w:p>
    <w:p>
      <w:pPr>
        <w:pStyle w:val="HelperX"/>
        <w:keepNext/>
      </w:pPr>
      <w:r>
        <w:rPr>
          <w:i/>
        </w:rPr>
        <w:t>Explique se houver motivo para marco diferente.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13.4. Durante a garantia, quais serviços deverão estar incluídos sem custo adicional?</w:t>
      </w:r>
    </w:p>
    <w:p>
      <w:pPr>
        <w:pStyle w:val="OptionX"/>
        <w:keepNext/>
      </w:pPr>
      <w:r>
        <w:t>☐ Manutenção corretiva   ☐ Manutenção preventiva   ☐ Peças/componentes   ☐ Mão de obra   ☐ Deslocamento/frete   ☐ Calibração   ☐ Atualizações de software/firmware   ☐ Suporte técnico   ☐ Outro</w:t>
      </w:r>
    </w:p>
    <w:p>
      <w:pPr>
        <w:pStyle w:val="HelperX"/>
        <w:keepNext/>
      </w:pPr>
      <w:r>
        <w:rPr>
          <w:i/>
        </w:rPr>
        <w:t>Indique diferenças por item, quando houver.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9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13.5. O atendimento em garantia deverá ser realizado no local de instalação?</w:t>
      </w:r>
    </w:p>
    <w:p>
      <w:pPr>
        <w:pStyle w:val="OptionX"/>
        <w:keepNext/>
      </w:pPr>
      <w:r>
        <w:t>☐ Sim   ☐ Não   ☐ Depende do defeito</w:t>
      </w:r>
    </w:p>
    <w:p>
      <w:pPr>
        <w:pStyle w:val="HelperX"/>
        <w:keepNext/>
      </w:pPr>
      <w:r>
        <w:rPr>
          <w:i/>
        </w:rPr>
        <w:t>Se o equipamento puder ser retirado, informe as condições técnicas para retirada e transporte.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13.6. Qual o prazo máximo tecnicamente aceitável para início do atendimento após a abertura do chamado?</w:t>
      </w:r>
    </w:p>
    <w:p>
      <w:pPr>
        <w:pStyle w:val="OptionX"/>
        <w:keepNext/>
      </w:pPr>
      <w:r>
        <w:t>☐ 4 horas   ☐ 8 horas   ☐ 24 horas   ☐ 48 horas   ☐ Outro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19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13.7. Qual o prazo máximo tecnicamente aceitável para restabelecer o funcionamento ou concluir o reparo?</w:t>
      </w:r>
    </w:p>
    <w:p>
      <w:pPr>
        <w:pStyle w:val="OptionX"/>
        <w:keepNext/>
      </w:pPr>
      <w:r>
        <w:t>☐ 2 dias úteis   ☐ 5 dias úteis   ☐ 10 dias úteis   ☐ Outro</w:t>
      </w:r>
    </w:p>
    <w:p>
      <w:pPr>
        <w:pStyle w:val="HelperX"/>
        <w:keepNext/>
      </w:pPr>
      <w:r>
        <w:rPr>
          <w:i/>
        </w:rPr>
        <w:t>Justifique prazos reduzidos em razão do impacto assistencial.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1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13.8. Se o reparo ultrapassar o prazo máximo, será necessário equipamento substituto temporário?</w:t>
      </w:r>
    </w:p>
    <w:p>
      <w:pPr>
        <w:pStyle w:val="OptionX"/>
        <w:keepNext/>
      </w:pPr>
      <w:r>
        <w:t>☐ Não   ☐ Sim   ☐ Tecnicamente inviável/não se aplica</w:t>
      </w:r>
    </w:p>
    <w:p>
      <w:pPr>
        <w:pStyle w:val="HelperX"/>
        <w:keepNext/>
      </w:pPr>
      <w:r>
        <w:rPr>
          <w:i/>
        </w:rPr>
        <w:t>Se sim, indique em quanto tempo e quais características mínimas o substituto deverá possuir. Se inviável, explique.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51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14. ASSISTÊNCIA TÉCNICA, MANUTENÇÃO E PEÇAS</w:t>
      </w:r>
    </w:p>
    <w:p>
      <w:pPr>
        <w:pStyle w:val="QuestionX"/>
        <w:keepNext/>
      </w:pPr>
      <w:r>
        <w:t>14.1. A continuidade do serviço exige assistência técnica especializada para o equipamento?</w:t>
      </w:r>
    </w:p>
    <w:p>
      <w:pPr>
        <w:pStyle w:val="OptionX"/>
        <w:keepNext/>
      </w:pPr>
      <w:r>
        <w:t>☐ Não   ☐ Sim</w:t>
      </w:r>
    </w:p>
    <w:p>
      <w:pPr>
        <w:pStyle w:val="QuestionX"/>
        <w:keepNext/>
      </w:pPr>
      <w:r>
        <w:t>14.2. A assistência técnica precisa ser prestada pelo fabricante, representante ou empresa autorizada?</w:t>
      </w:r>
    </w:p>
    <w:p>
      <w:pPr>
        <w:pStyle w:val="OptionX"/>
        <w:keepNext/>
      </w:pPr>
      <w:r>
        <w:t>☐ Não   ☐ Sim   ☐ Não se aplica</w:t>
      </w:r>
    </w:p>
    <w:p>
      <w:pPr>
        <w:pStyle w:val="HelperX"/>
        <w:keepNext/>
      </w:pPr>
      <w:r>
        <w:rPr>
          <w:i/>
        </w:rPr>
        <w:t>Se sim, explique o motivo técnico.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14.3. Existe necessidade de atendimento técnico presencial em prazo específico?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Informe o prazo máximo e o motivo.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14.4. Qual é o tempo máximo de indisponibilidade do equipamento que a unidade consegue suportar sem prejuízo relevante?</w:t>
      </w:r>
    </w:p>
    <w:p>
      <w:pPr>
        <w:pStyle w:val="HelperX"/>
        <w:keepNext/>
      </w:pPr>
      <w:r>
        <w:rPr>
          <w:i/>
        </w:rPr>
        <w:t>Informe em horas ou dias e descreva o impacto caso o prazo seja ultrapassado.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14.5. Será necessária manutenção preventiva durante a garantia?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a frequência mínima conhecida ou recomendada.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14.6. O equipamento exige calibração, verificação metrológica ou teste periódico?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a periodicidade e o tipo de comprovação necessária.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14.7. Será necessário suporte remoto, diagnóstico remoto ou acesso técnico remoto?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a finalidade e eventuais requisitos de rede/segurança conhecidos.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7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15. SOFTWARE, LICENÇAS, CONSUMÍVEIS E CICLO DE VIDA</w:t>
      </w:r>
    </w:p>
    <w:p>
      <w:pPr>
        <w:pStyle w:val="QuestionX"/>
        <w:keepNext/>
      </w:pPr>
      <w:r>
        <w:t>15.1. O funcionamento do equipamento depende de consumíveis, acessórios ou insumos de uso recorrente?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identifique os itens e a estimativa de consumo conhecida.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9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15.2. Algum consumível, acessório ou peça é proprietário/exclusivo de determinado fabricante?</w:t>
      </w:r>
    </w:p>
    <w:p>
      <w:pPr>
        <w:pStyle w:val="OptionX"/>
        <w:keepNext/>
      </w:pPr>
      <w:r>
        <w:t>☐ Não   ☐ Sim   ☐ Não sei informar</w:t>
      </w:r>
    </w:p>
    <w:p>
      <w:pPr>
        <w:pStyle w:val="HelperX"/>
        <w:keepNext/>
      </w:pPr>
      <w:r>
        <w:rPr>
          <w:i/>
        </w:rPr>
        <w:t>Se sim, informe qual e se existem alternativas compatíveis conhecidas.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9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15.3. O equipamento depende de software ou licença para funcionamento integral?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a finalidade e os módulos/licenças indispensáveis.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15.4. A licença necessária é:</w:t>
      </w:r>
    </w:p>
    <w:p>
      <w:pPr>
        <w:pStyle w:val="OptionX"/>
        <w:keepNext/>
      </w:pPr>
      <w:r>
        <w:t>☐ Permanente   ☐ Por período/assinatura   ☐ Depende do módulo   ☐ Não sei informar   ☐ Não se aplica</w:t>
      </w:r>
    </w:p>
    <w:p>
      <w:pPr>
        <w:pStyle w:val="HelperX"/>
        <w:keepNext/>
      </w:pPr>
      <w:r>
        <w:rPr>
          <w:i/>
        </w:rPr>
        <w:t>Se houver renovação periódica, informe o período conhecido.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15.5. O equipamento deverá se conectar ou integrar a rede, servidor ou sistema já utilizado pela unidade?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indique o sistema e, quando conhecido, interfaces/protocolos necessários.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15.6. São necessárias atualizações de software ou firmware durante a garantia?</w:t>
      </w:r>
    </w:p>
    <w:p>
      <w:pPr>
        <w:pStyle w:val="OptionX"/>
        <w:keepNext/>
      </w:pPr>
      <w:r>
        <w:t>☐ Não   ☐ Sim   ☐ Não sei informar</w:t>
      </w:r>
    </w:p>
    <w:p>
      <w:pPr>
        <w:pStyle w:val="HelperX"/>
        <w:keepNext/>
      </w:pPr>
      <w:r>
        <w:rPr>
          <w:i/>
        </w:rPr>
        <w:t>Se sim, informe se devem estar incluídas sem custo adicional.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15.7. Qual a vida útil técnica esperada para o equipamento?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15.8. Há necessidade de suporte do fabricante para software, peças ou atualização por período mínimo?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o período e o motivo.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15.9. A utilização do equipamento gerará custo técnico recorrente relevante após a compra?</w:t>
      </w:r>
    </w:p>
    <w:p>
      <w:pPr>
        <w:pStyle w:val="OptionX"/>
        <w:keepNext/>
      </w:pPr>
      <w:r>
        <w:t>☐ Não   ☐ Sim   ☐ Não sei informar</w:t>
      </w:r>
    </w:p>
    <w:p>
      <w:pPr>
        <w:pStyle w:val="HelperX"/>
        <w:keepNext/>
      </w:pPr>
      <w:r>
        <w:rPr>
          <w:i/>
        </w:rPr>
        <w:t>Ex.: manutenção, licença, consumíveis, calibração, gases, filtros, baterias. Informe os conhecidos.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16. REQUISITOS REGULATÓRIOS, CERTIFICAÇÕES E SEGURANÇA</w:t>
      </w:r>
    </w:p>
    <w:p>
      <w:pPr>
        <w:pStyle w:val="QuestionX"/>
        <w:keepNext/>
      </w:pPr>
      <w:r>
        <w:t>16.1. O equipamento precisa possuir registro ou notificação vigente na Anvisa?</w:t>
      </w:r>
    </w:p>
    <w:p>
      <w:pPr>
        <w:pStyle w:val="OptionX"/>
        <w:keepNext/>
      </w:pPr>
      <w:r>
        <w:t>☐ Sim   ☐ Não se aplica   ☐ Não sei informar</w:t>
      </w:r>
    </w:p>
    <w:p>
      <w:pPr>
        <w:pStyle w:val="QuestionX"/>
        <w:keepNext/>
      </w:pPr>
      <w:r>
        <w:t>16.2. O equipamento está sujeito a certificação ou avaliação de conformidade do Inmetro?</w:t>
      </w:r>
    </w:p>
    <w:p>
      <w:pPr>
        <w:pStyle w:val="OptionX"/>
        <w:keepNext/>
      </w:pPr>
      <w:r>
        <w:t>☐ Sim   ☐ Não se aplica   ☐ Não sei informar</w:t>
      </w:r>
    </w:p>
    <w:p>
      <w:pPr>
        <w:pStyle w:val="QuestionX"/>
        <w:keepNext/>
      </w:pPr>
      <w:r>
        <w:t>16.3. Existe norma, certificação ou requisito técnico específico indispensável para algum item?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Não é necessário citar legislação de licitação. Indique apenas a norma/certificação técnica conhecida e os itens atingidos.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16.4. Será necessário certificado de calibração ou rastreabilidade metrológica?</w:t>
      </w:r>
    </w:p>
    <w:p>
      <w:pPr>
        <w:pStyle w:val="OptionX"/>
        <w:keepNext/>
      </w:pPr>
      <w:r>
        <w:t>☐ Não   ☐ Sim   ☐ Não se aplica</w:t>
      </w:r>
    </w:p>
    <w:p>
      <w:pPr>
        <w:pStyle w:val="HelperX"/>
        <w:keepNext/>
      </w:pPr>
      <w:r>
        <w:rPr>
          <w:i/>
        </w:rPr>
        <w:t>Se sim, informe os itens e o tipo de certificado esperado.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16.5. A instalação ou operação exige autorização/licença técnica específica da unidade ou atendimento a condição especial de segurança?</w:t>
      </w:r>
    </w:p>
    <w:p>
      <w:pPr>
        <w:pStyle w:val="OptionX"/>
        <w:keepNext/>
      </w:pPr>
      <w:r>
        <w:t>☐ Não   ☐ Sim   ☐ Não sei informar</w:t>
      </w:r>
    </w:p>
    <w:p>
      <w:pPr>
        <w:pStyle w:val="HelperX"/>
        <w:keepNext/>
      </w:pPr>
      <w:r>
        <w:rPr>
          <w:i/>
        </w:rPr>
        <w:t>Ex.: radiação ionizante, campo magnético, laser, gases, risco elétrico ou outro. Informe.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16.6. Os manuais de operação, manutenção e segurança deverão ser fornecidos em português?</w:t>
      </w:r>
    </w:p>
    <w:p>
      <w:pPr>
        <w:pStyle w:val="OptionX"/>
        <w:keepNext/>
      </w:pPr>
      <w:r>
        <w:t>☐ Sim   ☐ Não   ☐ Não se aplica</w:t>
      </w:r>
    </w:p>
    <w:p>
      <w:pPr>
        <w:pStyle w:val="HelperX"/>
        <w:keepNext/>
      </w:pPr>
      <w:r>
        <w:rPr>
          <w:i/>
        </w:rPr>
        <w:t>Indique outros documentos técnicos obrigatórios.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17. CATÁLOGOS, DEMONSTRAÇÃO E AVALIAÇÃO TÉCNICA</w:t>
      </w:r>
    </w:p>
    <w:p>
      <w:pPr>
        <w:pStyle w:val="QuestionX"/>
        <w:keepNext/>
      </w:pPr>
      <w:r>
        <w:t>17.1. Será necessária demonstração, teste, prova de conceito ou apresentação de amostra antes da aceitação da proposta?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marcar "sim", responda às perguntas 17.2 a 17.5.</w:t>
      </w:r>
    </w:p>
    <w:p>
      <w:pPr>
        <w:pStyle w:val="QuestionX"/>
        <w:keepNext/>
      </w:pPr>
      <w:r>
        <w:t>17.2. Quais itens exigirão demonstração, teste, prova de conceito ou amostra?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17.3. O que será avaliado?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17.4. Quais serão os critérios objetivos de aprovação ou reprovação?</w:t>
      </w:r>
    </w:p>
    <w:p>
      <w:pPr>
        <w:pStyle w:val="HelperX"/>
        <w:keepNext/>
      </w:pPr>
      <w:r>
        <w:rPr>
          <w:i/>
        </w:rPr>
        <w:t>Os critérios devem permitir resultado verificável, evitando avaliações apenas subjetivas.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6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17.5. Quem realizará a avaliação técnica?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18. EXPERIÊNCIA E CAPACIDADE TÉCNICA DO FORNECEDOR</w:t>
      </w:r>
    </w:p>
    <w:p>
      <w:pPr>
        <w:pStyle w:val="QuestionX"/>
        <w:keepNext/>
      </w:pPr>
      <w:r>
        <w:t>18.1. É necessário que o fornecedor comprove experiência anterior com equipamento semelhante?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Justifique obrigatoriamente a resposta. Se “Sim”, explique por que a experiência anterior com equipamento semelhante é necessária, considerando, por exemplo, complexidade tecnológica, instalação, comissionamento, treinamento, manutenção, segurança ou criticidade assistencial.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86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18.2. A experiência geral no fornecimento de materiais permanentes é suficiente?</w:t>
      </w:r>
    </w:p>
    <w:p>
      <w:pPr>
        <w:pStyle w:val="OptionX"/>
        <w:keepNext/>
      </w:pPr>
      <w:r>
        <w:t>☐ Sim   ☐ Não</w:t>
      </w:r>
    </w:p>
    <w:p>
      <w:pPr>
        <w:pStyle w:val="HelperX"/>
        <w:keepNext/>
      </w:pPr>
      <w:r>
        <w:rPr>
          <w:i/>
        </w:rPr>
        <w:t>Justifique obrigatoriamente a resposta. Se “Não”, informe qual experiência específica deverá ser comprovada e explique por que ela é necessária para a execução adequada da contratação.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86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18.3. Quais atividades anteriores devem estar comprovadas?</w:t>
      </w:r>
    </w:p>
    <w:p>
      <w:pPr>
        <w:pStyle w:val="OptionX"/>
        <w:keepNext/>
      </w:pPr>
      <w:r>
        <w:t>☐ Fornecimento   ☐ Entrega/logística   ☐ Instalação   ☐ Comissionamento   ☐ Treinamento   ☐ Garantia/assistência técnica   ☐ Manutenção   ☐ Outra</w:t>
      </w:r>
    </w:p>
    <w:p>
      <w:pPr>
        <w:pStyle w:val="HelperX"/>
        <w:keepNext/>
      </w:pPr>
      <w:r>
        <w:rPr>
          <w:i/>
        </w:rPr>
        <w:t>Marque apenas as atividades tecnicamente relevantes.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18.4. É necessário comprovar fornecimento anterior de quantidade mínima?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a quantidade e explique por que ela é tecnicamente necessária.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18.5. A execução exige profissional ou equipe com habilitação técnica específica?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informe a formação, especialidade ou qualificação necessária e a atividade que será executada.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9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18.6. É necessário que assistência técnica, instalação ou manutenção seja realizada por empresa/profissional autorizado pelo fabricante?</w:t>
      </w:r>
    </w:p>
    <w:p>
      <w:pPr>
        <w:pStyle w:val="OptionX"/>
        <w:keepNext/>
      </w:pPr>
      <w:r>
        <w:t>☐ Não   ☐ Sim   ☐ Não se aplica</w:t>
      </w:r>
    </w:p>
    <w:p>
      <w:pPr>
        <w:pStyle w:val="HelperX"/>
        <w:keepNext/>
      </w:pPr>
      <w:r>
        <w:rPr>
          <w:i/>
        </w:rPr>
        <w:t>Se sim, indique a atividade e o motivo.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QuestionX"/>
        <w:keepNext/>
      </w:pPr>
      <w:r>
        <w:t>18.7. Qual risco técnico ou assistencial será reduzido pelas exigências de experiência/capacidade informadas acima?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1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19. RECEBIMENTO E ACEITAÇÃO TÉCNICA</w:t>
      </w:r>
    </w:p>
    <w:p>
      <w:pPr>
        <w:pStyle w:val="QuestionX"/>
        <w:keepNext/>
      </w:pPr>
      <w:r>
        <w:t>19.1. Quais itens deverão ser conferidos no recebimento provisório?</w:t>
      </w:r>
    </w:p>
    <w:p>
      <w:pPr>
        <w:pStyle w:val="OptionX"/>
        <w:keepNext/>
      </w:pPr>
      <w:r>
        <w:t>☐ Quantidade   ☐ Marca/modelo ofertado   ☐ Número de série   ☐ Integridade física/embalagem   ☐ Acessórios/componentes   ☐ Manuais/documentos   ☐ Registro/certificação   ☐ Outro</w:t>
      </w:r>
    </w:p>
    <w:p>
      <w:pPr>
        <w:pStyle w:val="HelperX"/>
        <w:keepNext/>
      </w:pPr>
      <w:r>
        <w:rPr>
          <w:i/>
        </w:rPr>
        <w:t>Indique controles adicionais, quando houver.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19.2. O recebimento definitivo deverá ocorrer somente após instalação, testes e/ou treinamento?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Marque quais etapas devem estar concluídas antes da aceitação definitiva.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19.3. Qual prazo a equipe técnica necessita para concluir os testes e a avaliação definitiva?</w:t>
      </w:r>
    </w:p>
    <w:p>
      <w:pPr>
        <w:pStyle w:val="OptionX"/>
        <w:keepNext/>
      </w:pPr>
      <w:r>
        <w:t>☐ 2 dias úteis   ☐ 5 dias úteis   ☐ 8 dias úteis   ☐ 15 dias úteis   ☐ 30 dias   ☐ Outro</w:t>
      </w:r>
    </w:p>
    <w:p>
      <w:pPr>
        <w:pStyle w:val="HelperX"/>
        <w:keepNext/>
      </w:pPr>
      <w:r>
        <w:rPr>
          <w:i/>
        </w:rPr>
        <w:t>Justifique quando houver necessidade de período maior.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19.4. Em quais situações o equipamento deverá ser recusado ou considerado não aceito?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19.5. Qual prazo máximo é tecnicamente adequado para correção, complementação ou substituição de equipamento recusado?</w:t>
      </w:r>
    </w:p>
    <w:p>
      <w:pPr>
        <w:pStyle w:val="OptionX"/>
        <w:keepNext/>
      </w:pPr>
      <w:r>
        <w:t>☐ 5 dias   ☐ 10 dias   ☐ 30 dias   ☐ Outro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19.6. Quem deverá realizar a avaliação e emitir a aceitação técnica?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38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19.7. Quais documentos deverão ser entregues para permitir o recebimento definitivo?</w:t>
      </w:r>
    </w:p>
    <w:p>
      <w:pPr>
        <w:pStyle w:val="OptionX"/>
        <w:keepNext/>
      </w:pPr>
      <w:r>
        <w:t>☐ Manual em português   ☐ Certificado de garantia   ☐ Relatório de instalação/comissionamento   ☐ Certificado de calibração/testes   ☐ Licenças/software   ☐ Registro de treinamento   ☐ Outros</w:t>
      </w:r>
    </w:p>
    <w:p>
      <w:pPr>
        <w:pStyle w:val="HelperX"/>
        <w:keepNext/>
      </w:pPr>
      <w:r>
        <w:rPr>
          <w:i/>
        </w:rPr>
        <w:t>Indique outros documentos e os itens correspondentes.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1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20. EQUIPAMENTO EXISTENTE, DESINSTALAÇÃO E TRANSIÇÃO</w:t>
      </w:r>
    </w:p>
    <w:p>
      <w:pPr>
        <w:pStyle w:val="QuestionX"/>
        <w:keepNext/>
      </w:pPr>
      <w:r>
        <w:t>20.1. Existe equipamento atualmente instalado que precisará ser retirado ou desativado para implantação do novo?</w:t>
      </w:r>
    </w:p>
    <w:p>
      <w:pPr>
        <w:pStyle w:val="OptionX"/>
        <w:keepNext/>
      </w:pPr>
      <w:r>
        <w:t>☐ Não   ☐ Sim</w:t>
      </w:r>
    </w:p>
    <w:p>
      <w:pPr>
        <w:pStyle w:val="HelperX"/>
        <w:keepNext/>
      </w:pPr>
      <w:r>
        <w:rPr>
          <w:i/>
        </w:rPr>
        <w:t>Se sim, identifique o equipamento e o local.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20.2. Será necessária desinstalação técnica especializada do equipamento existente?</w:t>
      </w:r>
    </w:p>
    <w:p>
      <w:pPr>
        <w:pStyle w:val="OptionX"/>
        <w:keepNext/>
      </w:pPr>
      <w:r>
        <w:t>☐ Não   ☐ Sim   ☐ Não se aplica</w:t>
      </w:r>
    </w:p>
    <w:p>
      <w:pPr>
        <w:pStyle w:val="HelperX"/>
        <w:keepNext/>
      </w:pPr>
      <w:r>
        <w:rPr>
          <w:i/>
        </w:rPr>
        <w:t>Se sim, descreva os cuidados necessários.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12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20.3. Antes da retirada do equipamento existente, será necessário procedimento técnico especial?</w:t>
      </w:r>
    </w:p>
    <w:p>
      <w:pPr>
        <w:pStyle w:val="OptionX"/>
        <w:keepNext/>
      </w:pPr>
      <w:r>
        <w:t>☐ Não   ☐ Descontaminação   ☐ Retirada de fonte/material controlado   ☐ Drenagem de fluidos/gases   ☐ Backup/migração de dados   ☐ Desenergização especializada   ☐ Outro   ☐ Não se aplica</w:t>
      </w:r>
    </w:p>
    <w:p>
      <w:pPr>
        <w:pStyle w:val="HelperX"/>
        <w:keepNext/>
      </w:pPr>
      <w:r>
        <w:rPr>
          <w:i/>
        </w:rPr>
        <w:t>Informe os itens e procedimentos.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r>
        <w:br w:type="page"/>
      </w:r>
    </w:p>
    <w:p>
      <w:pPr>
        <w:pStyle w:val="SectionX"/>
        <w:keepNext/>
        <w:spacing w:before="60" w:after="20"/>
      </w:pPr>
      <w:r>
        <w:t>21. IMPACTOS AMBIENTAIS E DESCARTE</w:t>
      </w:r>
    </w:p>
    <w:p>
      <w:pPr>
        <w:pStyle w:val="QuestionX"/>
        <w:keepNext/>
      </w:pPr>
      <w:r>
        <w:t>21.1. A operação, manutenção ou descarte do equipamento gera resíduo ou material que exige cuidado especial?</w:t>
      </w:r>
    </w:p>
    <w:p>
      <w:pPr>
        <w:pStyle w:val="OptionX"/>
        <w:keepNext/>
      </w:pPr>
      <w:r>
        <w:t>☐ Não   ☐ Resíduo eletrônico   ☐ Baterias   ☐ Óleos/fluidos   ☐ Gases/refrigerantes   ☐ Material químico/biológico   ☐ Fonte/material radioativo   ☐ Outro</w:t>
      </w:r>
    </w:p>
    <w:p>
      <w:pPr>
        <w:pStyle w:val="HelperX"/>
        <w:keepNext/>
      </w:pPr>
      <w:r>
        <w:rPr>
          <w:i/>
        </w:rPr>
        <w:t>Indique os itens e os resíduos gerados.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29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21.2. Existe necessidade de logística reversa, recolhimento ou destinação pelo fornecedor/fabricante?</w:t>
      </w:r>
    </w:p>
    <w:p>
      <w:pPr>
        <w:pStyle w:val="OptionX"/>
        <w:keepNext/>
      </w:pPr>
      <w:r>
        <w:t>☐ Não   ☐ Sim   ☐ Não sei informar</w:t>
      </w:r>
    </w:p>
    <w:p>
      <w:pPr>
        <w:pStyle w:val="HelperX"/>
        <w:keepNext/>
      </w:pPr>
      <w:r>
        <w:rPr>
          <w:i/>
        </w:rPr>
        <w:t>Se sim, informe o material e a situação.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5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QuestionX"/>
        <w:keepNext/>
      </w:pPr>
      <w:r>
        <w:t>21.3. A unidade possui procedimento técnico para descarte dos resíduos e componentes indicados?</w:t>
      </w:r>
    </w:p>
    <w:p>
      <w:pPr>
        <w:pStyle w:val="OptionX"/>
        <w:keepNext/>
      </w:pPr>
      <w:r>
        <w:t>☐ Sim   ☐ Não   ☐ Não sei informar   ☐ Não se aplica</w:t>
      </w:r>
    </w:p>
    <w:p>
      <w:pPr>
        <w:pStyle w:val="QuestionX"/>
        <w:keepNext/>
      </w:pPr>
      <w:r>
        <w:t>21.4. O equipamento ou algum de seus componentes está contemplado por critérios específicos do Guia Nacional de Contratações Sustentáveis da AGU?</w:t>
      </w:r>
    </w:p>
    <w:p>
      <w:pPr>
        <w:pStyle w:val="OptionX"/>
        <w:keepNext/>
      </w:pPr>
      <w:r>
        <w:t>☐ Não   ☐ Sim   ☐ Não foi localizado   ☐ Não se aplica</w:t>
      </w:r>
    </w:p>
    <w:p>
      <w:pPr>
        <w:pStyle w:val="HelperX"/>
        <w:keepNext/>
      </w:pPr>
      <w:r>
        <w:rPr>
          <w:i/>
        </w:rPr>
        <w:t>Se “Sim”, informe obrigatoriamente:</w:t>
        <w:br/>
        <w:t>a) Item(ns) do processo a que o requisito se aplica: ________________________________________________</w:t>
        <w:br/>
        <w:t>b) Requisito de sustentabilidade aplicável: Eficiência energética/consumo de energia; Etiquetagem ou certificação Inmetro/ENCE; Requisito ambiental relacionado a gases ou fluidos; Logística reversa/destinação de componentes; Restrição de substâncias ou materiais; Outro: __________________________</w:t>
        <w:br/>
        <w:t>c) Tópico/item do Guia Nacional de Contratações Sustentáveis correspondente: __________________________</w:t>
        <w:br/>
        <w:t>d) Norma, resolução, portaria e/ou artigo que fundamenta o enquadramento: ___________________________</w:t>
        <w:br/>
        <w:t>Descreva objetivamente qual exigência técnica deverá ser observada no equipamento. Quando o requisito não se aplicar a todos os itens da contratação, identifique expressamente quais itens estão abrangidos.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97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22. DOCUMENTOS ANEXOS</w:t>
      </w:r>
    </w:p>
    <w:p>
      <w:pPr>
        <w:pStyle w:val="OptionX"/>
      </w:pPr>
      <w:r>
        <w:t>☐ Descritivo técnico/complementar dos itens    ☐ Memória de cálculo dos quantitativos</w:t>
        <w:br/>
        <w:t>☐ Planta, croqui ou levantamento do local    ☐ Requisitos de infraestrutura/site planning</w:t>
        <w:br/>
        <w:t>☐ Catálogos/fichas técnicas de referência    ☐ Documentos de compatibilidade/interoperabilidade</w:t>
        <w:br/>
        <w:t>☐ Normas/certificações técnicas aplicáveis    ☐ Documento de exclusividade, quando houver</w:t>
        <w:br/>
        <w:t>☐ Relatório de soluções/alternativas avaliadas    ☐ Outros documentos técnicos</w:t>
      </w:r>
    </w:p>
    <w:p>
      <w:pPr>
        <w:pStyle w:val="QuestionX"/>
        <w:keepNext/>
      </w:pPr>
      <w:r>
        <w:t>22.1. Indique outros documentos anexados ou observações sobre os anexos:</w:t>
      </w:r>
    </w:p>
    <w:p>
      <w:pPr>
        <w:pStyle w:val="TinyX"/>
        <w:keepNext/>
      </w:pPr>
      <w:r>
        <w:rPr>
          <w:b/>
        </w:rPr>
        <w:t>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295" w:hRule="exact"/>
        </w:trPr>
        <w:tc>
          <w:tcPr>
            <w:tcW w:type="dxa" w:w="10488"/>
            <w:vAlign w:val="top"/>
            <w:tcBorders>
              <w:top w:val="single" w:sz="3" w:color="B5B5B5"/>
              <w:left w:val="single" w:sz="3" w:color="B5B5B5"/>
              <w:bottom w:val="single" w:sz="3" w:color="B5B5B5"/>
              <w:right w:val="single" w:sz="3" w:color="B5B5B5"/>
            </w:tcBorders>
          </w:tcPr>
          <w:p>
            <w:pPr>
              <w:spacing w:after="0" w:before="0"/>
            </w:pPr>
          </w:p>
        </w:tc>
      </w:tr>
    </w:tbl>
    <w:p>
      <w:pPr>
        <w:pStyle w:val="TinyX"/>
        <w:spacing w:after="0"/>
      </w:pPr>
    </w:p>
    <w:p>
      <w:pPr>
        <w:pStyle w:val="SectionX"/>
        <w:keepNext/>
        <w:spacing w:before="60" w:after="20"/>
      </w:pPr>
      <w:r>
        <w:t>23. DECLARAÇÃO DO RESPONSÁVEL TÉCNICO</w:t>
      </w:r>
    </w:p>
    <w:p>
      <w:pPr>
        <w:pStyle w:val="QuestionX"/>
      </w:pPr>
      <w:r>
        <w:t>Declaro que:</w:t>
      </w:r>
    </w:p>
    <w:p>
      <w:pPr>
        <w:pStyle w:val="OptionX"/>
      </w:pPr>
      <w:r>
        <w:t>☐ as informações prestadas neste documento são verdadeiras e refletem a necessidade da Organização Militar de Saúde;</w:t>
      </w:r>
    </w:p>
    <w:p>
      <w:pPr>
        <w:pStyle w:val="OptionX"/>
      </w:pPr>
      <w:r>
        <w:t>☐ as especificações e parâmetros de desempenho informados correspondem às necessidades técnicas e assistenciais;</w:t>
      </w:r>
    </w:p>
    <w:p>
      <w:pPr>
        <w:pStyle w:val="OptionX"/>
      </w:pPr>
      <w:r>
        <w:t>☐ os quantitativos foram definidos com base em critério técnico e estão acompanhados da respectiva memória de cálculo;</w:t>
      </w:r>
    </w:p>
    <w:p>
      <w:pPr>
        <w:pStyle w:val="OptionX"/>
      </w:pPr>
      <w:r>
        <w:t>☐ as características indicadas como obrigatórias são indispensáveis ao atendimento da necessidade;</w:t>
      </w:r>
    </w:p>
    <w:p>
      <w:pPr>
        <w:pStyle w:val="OptionX"/>
      </w:pPr>
      <w:r>
        <w:t>☐ foram informadas as compatibilidades, dependências, acessórios e condições de infraestrutura necessárias;</w:t>
      </w:r>
    </w:p>
    <w:p>
      <w:pPr>
        <w:pStyle w:val="OptionX"/>
      </w:pPr>
      <w:r>
        <w:t>☐ foram informadas e justificadas as necessidades de instalação, testes, treinamento, garantia, manutenção e assistência técnica;</w:t>
      </w:r>
    </w:p>
    <w:p>
      <w:pPr>
        <w:pStyle w:val="OptionX"/>
      </w:pPr>
      <w:r>
        <w:t>☐ quando solicitada garantia superior a 12 meses, a necessidade técnica da garantia estendida foi justificada;</w:t>
      </w:r>
    </w:p>
    <w:p>
      <w:pPr>
        <w:pStyle w:val="OptionX"/>
      </w:pPr>
      <w:r>
        <w:t>☐ foram informadas as soluções existentes no mercado conhecidas pela área técnica e as alternativas eventualmente descartadas;</w:t>
      </w:r>
    </w:p>
    <w:p>
      <w:pPr>
        <w:pStyle w:val="OptionX"/>
      </w:pPr>
      <w:r>
        <w:t>☐ foram informadas eventuais dependências futuras de fabricante, software, peças, consumíveis ou assistência técnica;</w:t>
      </w:r>
    </w:p>
    <w:p>
      <w:pPr>
        <w:pStyle w:val="OptionX"/>
      </w:pPr>
      <w:r>
        <w:t>☐ não foram incluídas características com a finalidade de favorecer marca, fabricante ou fornecedor;</w:t>
      </w:r>
    </w:p>
    <w:p>
      <w:pPr>
        <w:pStyle w:val="OptionX"/>
      </w:pPr>
      <w:r>
        <w:t>☐ foram indicados os riscos técnicos e assistenciais decorrentes da não aquisição ou do funcionamento inadequado;</w:t>
      </w:r>
    </w:p>
    <w:p>
      <w:pPr>
        <w:pStyle w:val="OptionX"/>
      </w:pPr>
      <w:r>
        <w:t>☐ os documentos técnicos necessários foram anexados;</w:t>
      </w:r>
    </w:p>
    <w:p>
      <w:pPr>
        <w:pStyle w:val="OptionX"/>
      </w:pPr>
      <w:r>
        <w:t>☐ a área técnica assume responsabilidade pelo mérito técnico das informações, especificações, quantitativos e justificativas apresentadas.</w:t>
      </w:r>
    </w:p>
    <w:p>
      <w:pPr>
        <w:spacing w:before="100"/>
        <w:jc w:val="center"/>
      </w:pPr>
      <w:r>
        <w:rPr>
          <w:rFonts w:ascii="Liberation Sans" w:hAnsi="Liberation Sans"/>
          <w:sz w:val="14"/>
        </w:rPr>
        <w:t>______________________________________________</w:t>
        <w:br/>
        <w:t>Assinatura do responsável técnico</w:t>
      </w:r>
    </w:p>
    <w:p>
      <w:pPr>
        <w:pStyle w:val="TinyX"/>
        <w:spacing w:before="80"/>
      </w:pPr>
      <w:r>
        <w:rPr>
          <w:b/>
        </w:rPr>
        <w:t>OBSERVAÇÃO: Este checklist reúne as informações técnicas necessárias à elaboração do Estudo Técnico Preliminar e do Termo de Referência. O responsável técnico não precisa definir modalidade de licitação, critério de julgamento, garantia da contratação, habilitação econômico-financeira, sanções, pagamento ou demais cláusulas jurídico-administrativas. O enquadramento e a consolidação dessas informações cabem à equipe administrativa responsável pelo processo.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5" w:right="709" w:bottom="595" w:left="709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3"/>
      </w:rPr>
      <w:t xml:space="preserve">Checklist Técnico - Materiais Permanentes e Equipamentos em Saúde |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sz w:val="14"/>
      </w:rPr>
      <w:t>BASE ADMINISTRATIVA DO COMPLEXO DE SAÚDE DO RIO DE JANEIRO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28" w:lineRule="auto"/>
    </w:pPr>
    <w:rPr>
      <w:rFonts w:ascii="Liberation Sans" w:hAnsi="Liberation San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X">
    <w:name w:val="SectionX"/>
    <w:pPr>
      <w:spacing w:after="0" w:before="0" w:line="228" w:lineRule="auto"/>
    </w:pPr>
    <w:rPr>
      <w:rFonts w:ascii="Liberation Sans" w:hAnsi="Liberation Sans"/>
      <w:b/>
      <w:sz w:val="21"/>
    </w:rPr>
  </w:style>
  <w:style w:type="paragraph" w:customStyle="1" w:styleId="QuestionX">
    <w:name w:val="QuestionX"/>
    <w:pPr>
      <w:spacing w:after="0" w:before="0" w:line="228" w:lineRule="auto"/>
    </w:pPr>
    <w:rPr>
      <w:rFonts w:ascii="Liberation Sans" w:hAnsi="Liberation Sans"/>
      <w:b/>
      <w:sz w:val="16"/>
    </w:rPr>
  </w:style>
  <w:style w:type="paragraph" w:customStyle="1" w:styleId="HelperX">
    <w:name w:val="HelperX"/>
    <w:pPr>
      <w:spacing w:after="0" w:before="0" w:line="228" w:lineRule="auto"/>
    </w:pPr>
    <w:rPr>
      <w:rFonts w:ascii="Liberation Sans" w:hAnsi="Liberation Sans"/>
      <w:b w:val="0"/>
      <w:sz w:val="14"/>
    </w:rPr>
  </w:style>
  <w:style w:type="paragraph" w:customStyle="1" w:styleId="OptionX">
    <w:name w:val="OptionX"/>
    <w:pPr>
      <w:spacing w:after="0" w:before="0" w:line="228" w:lineRule="auto"/>
    </w:pPr>
    <w:rPr>
      <w:rFonts w:ascii="Liberation Sans" w:hAnsi="Liberation Sans"/>
      <w:b w:val="0"/>
      <w:sz w:val="14"/>
    </w:rPr>
  </w:style>
  <w:style w:type="paragraph" w:customStyle="1" w:styleId="TinyX">
    <w:name w:val="TinyX"/>
    <w:pPr>
      <w:spacing w:after="0" w:before="0" w:line="228" w:lineRule="auto"/>
    </w:pPr>
    <w:rPr>
      <w:rFonts w:ascii="Liberation Sans" w:hAnsi="Liberation Sans"/>
      <w:b w:val="0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